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E0A" w:rsidRPr="00940C7E" w:rsidRDefault="00940C7E" w:rsidP="00CF2246">
      <w:pPr>
        <w:pStyle w:val="Title"/>
        <w:pBdr>
          <w:bottom w:val="single" w:sz="8" w:space="3" w:color="4F81BD" w:themeColor="accent1"/>
        </w:pBdr>
        <w:jc w:val="center"/>
        <w:rPr>
          <w:rFonts w:asciiTheme="minorHAnsi" w:hAnsiTheme="minorHAnsi"/>
          <w:sz w:val="36"/>
          <w:szCs w:val="36"/>
        </w:rPr>
      </w:pPr>
      <w:proofErr w:type="spellStart"/>
      <w:r w:rsidRPr="00940C7E">
        <w:rPr>
          <w:rFonts w:asciiTheme="minorHAnsi" w:hAnsiTheme="minorHAnsi"/>
          <w:sz w:val="36"/>
          <w:szCs w:val="36"/>
        </w:rPr>
        <w:t>Specificații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940C7E">
        <w:rPr>
          <w:rFonts w:asciiTheme="minorHAnsi" w:hAnsiTheme="minorHAnsi"/>
          <w:sz w:val="36"/>
          <w:szCs w:val="36"/>
        </w:rPr>
        <w:t>Tehnice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940C7E">
        <w:rPr>
          <w:rFonts w:asciiTheme="minorHAnsi" w:hAnsiTheme="minorHAnsi"/>
          <w:sz w:val="36"/>
          <w:szCs w:val="36"/>
        </w:rPr>
        <w:t>și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940C7E">
        <w:rPr>
          <w:rFonts w:asciiTheme="minorHAnsi" w:hAnsiTheme="minorHAnsi"/>
          <w:sz w:val="36"/>
          <w:szCs w:val="36"/>
        </w:rPr>
        <w:t>Convenții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(</w:t>
      </w:r>
      <w:proofErr w:type="spellStart"/>
      <w:r w:rsidRPr="00940C7E">
        <w:rPr>
          <w:rFonts w:asciiTheme="minorHAnsi" w:hAnsiTheme="minorHAnsi"/>
          <w:sz w:val="36"/>
          <w:szCs w:val="36"/>
        </w:rPr>
        <w:t>Faza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0)</w:t>
      </w:r>
    </w:p>
    <w:p w:rsidR="00122E0A" w:rsidRPr="00940C7E" w:rsidRDefault="00940C7E" w:rsidP="00CF2246">
      <w:pPr>
        <w:pStyle w:val="Heading1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1. </w:t>
      </w:r>
      <w:proofErr w:type="spellStart"/>
      <w:r w:rsidRPr="00940C7E">
        <w:rPr>
          <w:rFonts w:asciiTheme="minorHAnsi" w:hAnsiTheme="minorHAnsi"/>
        </w:rPr>
        <w:t>Convenții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Schemă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Bază</w:t>
      </w:r>
      <w:proofErr w:type="spellEnd"/>
      <w:r w:rsidRPr="00940C7E">
        <w:rPr>
          <w:rFonts w:asciiTheme="minorHAnsi" w:hAnsiTheme="minorHAnsi"/>
        </w:rPr>
        <w:t xml:space="preserve"> de Date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Limba </w:t>
      </w:r>
      <w:proofErr w:type="spellStart"/>
      <w:r w:rsidRPr="00940C7E">
        <w:t>coloanelor</w:t>
      </w:r>
      <w:proofErr w:type="spellEnd"/>
      <w:r w:rsidRPr="00940C7E">
        <w:t xml:space="preserve">: </w:t>
      </w:r>
      <w:proofErr w:type="spellStart"/>
      <w:r w:rsidRPr="00940C7E">
        <w:t>Engleză</w:t>
      </w:r>
      <w:proofErr w:type="spellEnd"/>
      <w:r w:rsidRPr="00940C7E">
        <w:t xml:space="preserve"> (ex: </w:t>
      </w:r>
      <w:proofErr w:type="spellStart"/>
      <w:r w:rsidRPr="00940C7E">
        <w:t>school_name</w:t>
      </w:r>
      <w:proofErr w:type="spellEnd"/>
      <w:r w:rsidRPr="00940C7E">
        <w:t xml:space="preserve">, nu </w:t>
      </w:r>
      <w:proofErr w:type="spellStart"/>
      <w:r w:rsidRPr="00940C7E">
        <w:t>nume_scoala</w:t>
      </w:r>
      <w:proofErr w:type="spellEnd"/>
      <w:r w:rsidRPr="00940C7E">
        <w:t>).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Format </w:t>
      </w:r>
      <w:proofErr w:type="spellStart"/>
      <w:r w:rsidRPr="00940C7E">
        <w:t>nume</w:t>
      </w:r>
      <w:proofErr w:type="spellEnd"/>
      <w:r w:rsidRPr="00940C7E">
        <w:t xml:space="preserve">: </w:t>
      </w:r>
      <w:proofErr w:type="spellStart"/>
      <w:r w:rsidRPr="00940C7E">
        <w:t>snake_case</w:t>
      </w:r>
      <w:proofErr w:type="spellEnd"/>
      <w:r w:rsidRPr="00940C7E">
        <w:t xml:space="preserve"> (</w:t>
      </w:r>
      <w:proofErr w:type="spellStart"/>
      <w:r w:rsidRPr="00940C7E">
        <w:t>litere</w:t>
      </w:r>
      <w:proofErr w:type="spellEnd"/>
      <w:r w:rsidRPr="00940C7E">
        <w:t xml:space="preserve"> </w:t>
      </w:r>
      <w:proofErr w:type="spellStart"/>
      <w:r w:rsidRPr="00940C7E">
        <w:t>mici</w:t>
      </w:r>
      <w:proofErr w:type="spellEnd"/>
      <w:r w:rsidRPr="00940C7E">
        <w:t xml:space="preserve"> </w:t>
      </w:r>
      <w:proofErr w:type="spellStart"/>
      <w:r w:rsidRPr="00940C7E">
        <w:t>și</w:t>
      </w:r>
      <w:proofErr w:type="spellEnd"/>
      <w:r w:rsidRPr="00940C7E">
        <w:t xml:space="preserve"> underscore).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Nume</w:t>
      </w:r>
      <w:proofErr w:type="spellEnd"/>
      <w:r w:rsidRPr="00940C7E">
        <w:t xml:space="preserve"> </w:t>
      </w:r>
      <w:proofErr w:type="spellStart"/>
      <w:r w:rsidRPr="00940C7E">
        <w:t>tabele</w:t>
      </w:r>
      <w:proofErr w:type="spellEnd"/>
      <w:r w:rsidRPr="00940C7E">
        <w:t>: Plural (ex: schools, stations, trains).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Chei</w:t>
      </w:r>
      <w:proofErr w:type="spellEnd"/>
      <w:r w:rsidRPr="00940C7E">
        <w:t xml:space="preserve"> </w:t>
      </w:r>
      <w:proofErr w:type="spellStart"/>
      <w:r w:rsidRPr="00940C7E">
        <w:t>primare</w:t>
      </w:r>
      <w:proofErr w:type="spellEnd"/>
      <w:r w:rsidRPr="00940C7E">
        <w:t>: Format [</w:t>
      </w:r>
      <w:proofErr w:type="spellStart"/>
      <w:r w:rsidRPr="00940C7E">
        <w:t>tabel_</w:t>
      </w:r>
      <w:proofErr w:type="gramStart"/>
      <w:r w:rsidRPr="00940C7E">
        <w:t>singular</w:t>
      </w:r>
      <w:proofErr w:type="spellEnd"/>
      <w:r w:rsidRPr="00940C7E">
        <w:t>]_</w:t>
      </w:r>
      <w:proofErr w:type="gramEnd"/>
      <w:r w:rsidRPr="00940C7E">
        <w:t xml:space="preserve">id (ex: </w:t>
      </w:r>
      <w:proofErr w:type="spellStart"/>
      <w:r w:rsidRPr="00940C7E">
        <w:t>school_id</w:t>
      </w:r>
      <w:proofErr w:type="spellEnd"/>
      <w:r w:rsidRPr="00940C7E">
        <w:t>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Chei</w:t>
      </w:r>
      <w:proofErr w:type="spellEnd"/>
      <w:r w:rsidRPr="00940C7E">
        <w:t xml:space="preserve"> externe: </w:t>
      </w:r>
      <w:proofErr w:type="spellStart"/>
      <w:r w:rsidRPr="00940C7E">
        <w:t>Identice</w:t>
      </w:r>
      <w:proofErr w:type="spellEnd"/>
      <w:r w:rsidRPr="00940C7E">
        <w:t xml:space="preserve"> cu </w:t>
      </w:r>
      <w:proofErr w:type="spellStart"/>
      <w:r w:rsidRPr="00940C7E">
        <w:t>cheia</w:t>
      </w:r>
      <w:proofErr w:type="spellEnd"/>
      <w:r w:rsidRPr="00940C7E">
        <w:t xml:space="preserve"> </w:t>
      </w:r>
      <w:proofErr w:type="spellStart"/>
      <w:r w:rsidRPr="00940C7E">
        <w:t>primară</w:t>
      </w:r>
      <w:proofErr w:type="spellEnd"/>
      <w:r w:rsidRPr="00940C7E">
        <w:t xml:space="preserve"> </w:t>
      </w:r>
      <w:proofErr w:type="spellStart"/>
      <w:r w:rsidRPr="00940C7E">
        <w:t>referită</w:t>
      </w:r>
      <w:proofErr w:type="spellEnd"/>
      <w:r w:rsidRPr="00940C7E">
        <w:t xml:space="preserve"> (ex: </w:t>
      </w:r>
      <w:proofErr w:type="spellStart"/>
      <w:r w:rsidRPr="00940C7E">
        <w:t>county_id</w:t>
      </w:r>
      <w:proofErr w:type="spellEnd"/>
      <w:r w:rsidRPr="00940C7E">
        <w:t xml:space="preserve"> </w:t>
      </w:r>
      <w:proofErr w:type="spellStart"/>
      <w:r w:rsidRPr="00940C7E">
        <w:t>în</w:t>
      </w:r>
      <w:proofErr w:type="spellEnd"/>
      <w:r w:rsidRPr="00940C7E">
        <w:t xml:space="preserve"> </w:t>
      </w:r>
      <w:proofErr w:type="spellStart"/>
      <w:r w:rsidRPr="00940C7E">
        <w:t>tabela</w:t>
      </w:r>
      <w:proofErr w:type="spellEnd"/>
      <w:r w:rsidRPr="00940C7E">
        <w:t xml:space="preserve"> schools).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Tipuri</w:t>
      </w:r>
      <w:proofErr w:type="spellEnd"/>
      <w:r w:rsidRPr="00940C7E">
        <w:t xml:space="preserve"> de date standard: Date/Timp </w:t>
      </w:r>
      <w:proofErr w:type="spellStart"/>
      <w:r w:rsidRPr="00940C7E">
        <w:t>în</w:t>
      </w:r>
      <w:proofErr w:type="spellEnd"/>
      <w:r w:rsidRPr="00940C7E">
        <w:t xml:space="preserve"> format ISO 8601 (YYYY-MM-DD, HH:MM); Boolean ca </w:t>
      </w:r>
      <w:proofErr w:type="spellStart"/>
      <w:r w:rsidRPr="00940C7E">
        <w:t>întregi</w:t>
      </w:r>
      <w:proofErr w:type="spellEnd"/>
      <w:r w:rsidRPr="00940C7E">
        <w:t xml:space="preserve"> (0 </w:t>
      </w:r>
      <w:proofErr w:type="spellStart"/>
      <w:r w:rsidRPr="00940C7E">
        <w:t>sau</w:t>
      </w:r>
      <w:proofErr w:type="spellEnd"/>
      <w:r w:rsidRPr="00940C7E">
        <w:t xml:space="preserve"> 1).</w:t>
      </w:r>
    </w:p>
    <w:p w:rsidR="008452EC" w:rsidRPr="00940C7E" w:rsidRDefault="008452EC" w:rsidP="00CF2246">
      <w:pPr>
        <w:pStyle w:val="ListBullet"/>
        <w:jc w:val="both"/>
      </w:pPr>
      <w:proofErr w:type="spellStart"/>
      <w:r w:rsidRPr="00940C7E">
        <w:t>Deoarece</w:t>
      </w:r>
      <w:proofErr w:type="spellEnd"/>
      <w:r w:rsidRPr="00940C7E">
        <w:t xml:space="preserve"> </w:t>
      </w:r>
      <w:proofErr w:type="spellStart"/>
      <w:r w:rsidRPr="00940C7E">
        <w:t>fișierul</w:t>
      </w:r>
      <w:proofErr w:type="spellEnd"/>
      <w:r w:rsidRPr="00940C7E">
        <w:t xml:space="preserve"> XML </w:t>
      </w:r>
      <w:proofErr w:type="spellStart"/>
      <w:r w:rsidRPr="00940C7E">
        <w:t>sursă</w:t>
      </w:r>
      <w:proofErr w:type="spellEnd"/>
      <w:r w:rsidRPr="00940C7E">
        <w:t xml:space="preserve"> </w:t>
      </w:r>
      <w:proofErr w:type="spellStart"/>
      <w:r w:rsidRPr="00940C7E">
        <w:t>exprimă</w:t>
      </w:r>
      <w:proofErr w:type="spellEnd"/>
      <w:r w:rsidRPr="00940C7E">
        <w:t xml:space="preserve"> </w:t>
      </w:r>
      <w:proofErr w:type="spellStart"/>
      <w:r w:rsidRPr="00940C7E">
        <w:t>timpul</w:t>
      </w:r>
      <w:proofErr w:type="spellEnd"/>
      <w:r w:rsidRPr="00940C7E">
        <w:t xml:space="preserve"> sub </w:t>
      </w:r>
      <w:proofErr w:type="spellStart"/>
      <w:r w:rsidRPr="00940C7E">
        <w:t>formă</w:t>
      </w:r>
      <w:proofErr w:type="spellEnd"/>
      <w:r w:rsidRPr="00940C7E">
        <w:t xml:space="preserve"> de </w:t>
      </w:r>
      <w:proofErr w:type="spellStart"/>
      <w:r w:rsidRPr="00940C7E">
        <w:t>număr</w:t>
      </w:r>
      <w:proofErr w:type="spellEnd"/>
      <w:r w:rsidRPr="00940C7E">
        <w:t xml:space="preserve"> </w:t>
      </w:r>
      <w:proofErr w:type="spellStart"/>
      <w:r w:rsidRPr="00940C7E">
        <w:t>întreg</w:t>
      </w:r>
      <w:proofErr w:type="spellEnd"/>
      <w:r w:rsidRPr="00940C7E">
        <w:t xml:space="preserve"> (</w:t>
      </w:r>
      <w:proofErr w:type="spellStart"/>
      <w:r w:rsidRPr="00940C7E">
        <w:t>secunde</w:t>
      </w:r>
      <w:proofErr w:type="spellEnd"/>
      <w:r w:rsidRPr="00940C7E">
        <w:t xml:space="preserve"> </w:t>
      </w:r>
      <w:proofErr w:type="spellStart"/>
      <w:r w:rsidRPr="00940C7E">
        <w:t>scurse</w:t>
      </w:r>
      <w:proofErr w:type="spellEnd"/>
      <w:r w:rsidRPr="00940C7E">
        <w:t xml:space="preserve"> de la </w:t>
      </w:r>
      <w:proofErr w:type="spellStart"/>
      <w:r w:rsidRPr="00940C7E">
        <w:t>miezul</w:t>
      </w:r>
      <w:proofErr w:type="spellEnd"/>
      <w:r w:rsidRPr="00940C7E">
        <w:t xml:space="preserve"> </w:t>
      </w:r>
      <w:proofErr w:type="spellStart"/>
      <w:r w:rsidRPr="00940C7E">
        <w:t>nopții</w:t>
      </w:r>
      <w:proofErr w:type="spellEnd"/>
      <w:r w:rsidRPr="00940C7E">
        <w:t xml:space="preserve">), </w:t>
      </w:r>
      <w:proofErr w:type="spellStart"/>
      <w:r w:rsidRPr="00940C7E">
        <w:t>în</w:t>
      </w:r>
      <w:proofErr w:type="spellEnd"/>
      <w:r w:rsidRPr="00940C7E">
        <w:t xml:space="preserve"> </w:t>
      </w:r>
      <w:proofErr w:type="spellStart"/>
      <w:r w:rsidRPr="00940C7E">
        <w:t>baza</w:t>
      </w:r>
      <w:proofErr w:type="spellEnd"/>
      <w:r w:rsidRPr="00940C7E">
        <w:t xml:space="preserve"> de date </w:t>
      </w:r>
      <w:proofErr w:type="spellStart"/>
      <w:r w:rsidRPr="00940C7E">
        <w:t>acesta</w:t>
      </w:r>
      <w:proofErr w:type="spellEnd"/>
      <w:r w:rsidRPr="00940C7E">
        <w:t xml:space="preserve"> </w:t>
      </w:r>
      <w:proofErr w:type="spellStart"/>
      <w:r w:rsidRPr="00940C7E">
        <w:t>va</w:t>
      </w:r>
      <w:proofErr w:type="spellEnd"/>
      <w:r w:rsidRPr="00940C7E">
        <w:t xml:space="preserve"> fi </w:t>
      </w:r>
      <w:proofErr w:type="spellStart"/>
      <w:r w:rsidRPr="00940C7E">
        <w:t>convertit</w:t>
      </w:r>
      <w:proofErr w:type="spellEnd"/>
      <w:r w:rsidRPr="00940C7E">
        <w:t xml:space="preserve"> </w:t>
      </w:r>
      <w:proofErr w:type="spellStart"/>
      <w:r w:rsidRPr="00940C7E">
        <w:t>în</w:t>
      </w:r>
      <w:proofErr w:type="spellEnd"/>
      <w:r w:rsidRPr="00940C7E">
        <w:t xml:space="preserve"> format standard HH:MM (Text) </w:t>
      </w:r>
      <w:proofErr w:type="spellStart"/>
      <w:r w:rsidRPr="00940C7E">
        <w:t>după</w:t>
      </w:r>
      <w:proofErr w:type="spellEnd"/>
      <w:r w:rsidRPr="00940C7E">
        <w:t xml:space="preserve"> </w:t>
      </w:r>
      <w:proofErr w:type="spellStart"/>
      <w:r w:rsidRPr="00940C7E">
        <w:t>următoarea</w:t>
      </w:r>
      <w:proofErr w:type="spellEnd"/>
      <w:r w:rsidRPr="00940C7E">
        <w:t xml:space="preserve"> </w:t>
      </w:r>
      <w:proofErr w:type="spellStart"/>
      <w:r w:rsidRPr="00940C7E">
        <w:t>formulă</w:t>
      </w:r>
      <w:proofErr w:type="spellEnd"/>
      <w:r w:rsidRPr="00940C7E">
        <w:t>:</w:t>
      </w:r>
    </w:p>
    <w:p w:rsidR="008452EC" w:rsidRPr="00940C7E" w:rsidRDefault="008452EC" w:rsidP="00CF2246">
      <w:pPr>
        <w:pStyle w:val="ListParagraph"/>
        <w:numPr>
          <w:ilvl w:val="0"/>
          <w:numId w:val="15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Cs/>
          <w:sz w:val="24"/>
          <w:szCs w:val="24"/>
        </w:rPr>
        <w:t>Calcul</w:t>
      </w:r>
      <w:proofErr w:type="spellEnd"/>
      <w:r w:rsidRPr="00940C7E">
        <w:rPr>
          <w:rFonts w:eastAsia="Times New Roman" w:cs="Times New Roman"/>
          <w:bCs/>
          <w:sz w:val="24"/>
          <w:szCs w:val="24"/>
        </w:rPr>
        <w:t xml:space="preserve"> Ore:</w:t>
      </w:r>
      <w:r w:rsidRPr="00940C7E">
        <w:rPr>
          <w:rFonts w:eastAsia="Times New Roman" w:cs="Times New Roman"/>
          <w:sz w:val="24"/>
          <w:szCs w:val="24"/>
        </w:rPr>
        <w:t xml:space="preserve"> Se </w:t>
      </w:r>
      <w:proofErr w:type="spellStart"/>
      <w:r w:rsidRPr="00940C7E">
        <w:rPr>
          <w:rFonts w:eastAsia="Times New Roman" w:cs="Times New Roman"/>
          <w:sz w:val="24"/>
          <w:szCs w:val="24"/>
        </w:rPr>
        <w:t>împarte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valoarea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la </w:t>
      </w:r>
      <w:r w:rsidRPr="00940C7E">
        <w:rPr>
          <w:rFonts w:eastAsia="Times New Roman" w:cs="Times New Roman"/>
          <w:bCs/>
          <w:sz w:val="24"/>
          <w:szCs w:val="24"/>
        </w:rPr>
        <w:t>3600</w:t>
      </w:r>
      <w:r w:rsidRPr="00940C7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40C7E">
        <w:rPr>
          <w:rFonts w:eastAsia="Times New Roman" w:cs="Times New Roman"/>
          <w:sz w:val="24"/>
          <w:szCs w:val="24"/>
        </w:rPr>
        <w:t>partea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întreagă</w:t>
      </w:r>
      <w:proofErr w:type="spellEnd"/>
      <w:r w:rsidRPr="00940C7E">
        <w:rPr>
          <w:rFonts w:eastAsia="Times New Roman" w:cs="Times New Roman"/>
          <w:sz w:val="24"/>
          <w:szCs w:val="24"/>
        </w:rPr>
        <w:t>).</w:t>
      </w:r>
    </w:p>
    <w:p w:rsidR="008452EC" w:rsidRPr="00940C7E" w:rsidRDefault="008452EC" w:rsidP="00CF2246">
      <w:pPr>
        <w:pStyle w:val="ListParagraph"/>
        <w:numPr>
          <w:ilvl w:val="0"/>
          <w:numId w:val="15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Cs/>
          <w:sz w:val="24"/>
          <w:szCs w:val="24"/>
        </w:rPr>
        <w:t>Calcul</w:t>
      </w:r>
      <w:proofErr w:type="spellEnd"/>
      <w:r w:rsidRPr="00940C7E">
        <w:rPr>
          <w:rFonts w:eastAsia="Times New Roman" w:cs="Times New Roman"/>
          <w:bCs/>
          <w:sz w:val="24"/>
          <w:szCs w:val="24"/>
        </w:rPr>
        <w:t xml:space="preserve"> Minute: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Restul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împărțirii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la </w:t>
      </w:r>
      <w:r w:rsidRPr="00940C7E">
        <w:rPr>
          <w:rFonts w:eastAsia="Times New Roman" w:cs="Times New Roman"/>
          <w:bCs/>
          <w:sz w:val="24"/>
          <w:szCs w:val="24"/>
        </w:rPr>
        <w:t>3600</w:t>
      </w:r>
      <w:r w:rsidRPr="00940C7E">
        <w:rPr>
          <w:rFonts w:eastAsia="Times New Roman" w:cs="Times New Roman"/>
          <w:sz w:val="24"/>
          <w:szCs w:val="24"/>
        </w:rPr>
        <w:t xml:space="preserve"> se </w:t>
      </w:r>
      <w:proofErr w:type="spellStart"/>
      <w:r w:rsidRPr="00940C7E">
        <w:rPr>
          <w:rFonts w:eastAsia="Times New Roman" w:cs="Times New Roman"/>
          <w:sz w:val="24"/>
          <w:szCs w:val="24"/>
        </w:rPr>
        <w:t>împarte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la </w:t>
      </w:r>
      <w:r w:rsidRPr="00940C7E">
        <w:rPr>
          <w:rFonts w:eastAsia="Times New Roman" w:cs="Times New Roman"/>
          <w:bCs/>
          <w:sz w:val="24"/>
          <w:szCs w:val="24"/>
        </w:rPr>
        <w:t>60</w:t>
      </w:r>
      <w:r w:rsidRPr="00940C7E">
        <w:rPr>
          <w:rFonts w:eastAsia="Times New Roman" w:cs="Times New Roman"/>
          <w:sz w:val="24"/>
          <w:szCs w:val="24"/>
        </w:rPr>
        <w:t>.</w:t>
      </w:r>
    </w:p>
    <w:p w:rsidR="008452EC" w:rsidRPr="00940C7E" w:rsidRDefault="008452EC" w:rsidP="00CF2246">
      <w:pPr>
        <w:pStyle w:val="ListParagraph"/>
        <w:numPr>
          <w:ilvl w:val="0"/>
          <w:numId w:val="15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Cs/>
          <w:sz w:val="24"/>
          <w:szCs w:val="24"/>
        </w:rPr>
        <w:t>Exemplu</w:t>
      </w:r>
      <w:proofErr w:type="spellEnd"/>
      <w:r w:rsidRPr="00940C7E">
        <w:rPr>
          <w:rFonts w:eastAsia="Times New Roman" w:cs="Times New Roman"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Pentru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valoarea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23400 din XML: </w:t>
      </w:r>
    </w:p>
    <w:p w:rsidR="005F4985" w:rsidRPr="00940C7E" w:rsidRDefault="00000000" w:rsidP="00CF2246">
      <w:pPr>
        <w:jc w:val="both"/>
        <w:rPr>
          <w:rFonts w:eastAsia="Times New Roman" w:cs="Times New Roman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23400</m:t>
              </m:r>
            </m:num>
            <m:den>
              <m:r>
                <w:rPr>
                  <w:rFonts w:ascii="Cambria Math"/>
                </w:rPr>
                <m:t>3600</m:t>
              </m:r>
            </m:den>
          </m:f>
          <m:r>
            <w:rPr>
              <w:rFonts w:ascii="Cambria Math"/>
            </w:rPr>
            <m:t>=6</m:t>
          </m:r>
          <m:r>
            <w:rPr>
              <w:rFonts w:ascii="Cambria Math" w:hAnsi="Cambria Math"/>
            </w:rPr>
            <m:t> </m:t>
          </m:r>
          <m:r>
            <w:rPr>
              <w:rFonts w:ascii="Cambria Math"/>
            </w:rPr>
            <m:t>:</m:t>
          </m:r>
          <m:r>
            <w:rPr>
              <w:rFonts w:ascii="Cambria Math" w:hAnsi="Cambria Math"/>
            </w:rPr>
            <m:t> </m:t>
          </m:r>
          <m:r>
            <w:rPr>
              <w:rFonts w:ascii="Cambria Math"/>
            </w:rPr>
            <m:t>30</m:t>
          </m:r>
          <m:r>
            <w:rPr>
              <w:rFonts w:ascii="Cambria Math" w:hAnsi="Cambria Math"/>
            </w:rPr>
            <m:t> </m:t>
          </m:r>
        </m:oMath>
      </m:oMathPara>
    </w:p>
    <w:p w:rsidR="00122E0A" w:rsidRPr="00940C7E" w:rsidRDefault="00940C7E" w:rsidP="00CF2246">
      <w:pPr>
        <w:pStyle w:val="Heading1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2. </w:t>
      </w:r>
      <w:proofErr w:type="spellStart"/>
      <w:r w:rsidRPr="00940C7E">
        <w:rPr>
          <w:rFonts w:asciiTheme="minorHAnsi" w:hAnsiTheme="minorHAnsi"/>
        </w:rPr>
        <w:t>Standarde</w:t>
      </w:r>
      <w:proofErr w:type="spellEnd"/>
      <w:r w:rsidRPr="00940C7E">
        <w:rPr>
          <w:rFonts w:asciiTheme="minorHAnsi" w:hAnsiTheme="minorHAnsi"/>
        </w:rPr>
        <w:t xml:space="preserve"> de </w:t>
      </w:r>
      <w:proofErr w:type="spellStart"/>
      <w:r w:rsidRPr="00940C7E">
        <w:rPr>
          <w:rFonts w:asciiTheme="minorHAnsi" w:hAnsiTheme="minorHAnsi"/>
        </w:rPr>
        <w:t>scriere</w:t>
      </w:r>
      <w:proofErr w:type="spellEnd"/>
      <w:r w:rsidRPr="00940C7E">
        <w:rPr>
          <w:rFonts w:asciiTheme="minorHAnsi" w:hAnsiTheme="minorHAnsi"/>
        </w:rPr>
        <w:t xml:space="preserve"> SQL (SQLite)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Keywords: Majuscule </w:t>
      </w:r>
      <w:proofErr w:type="spellStart"/>
      <w:r w:rsidRPr="00940C7E">
        <w:t>obligatorii</w:t>
      </w:r>
      <w:proofErr w:type="spellEnd"/>
      <w:r w:rsidRPr="00940C7E">
        <w:t xml:space="preserve"> </w:t>
      </w:r>
      <w:proofErr w:type="spellStart"/>
      <w:r w:rsidRPr="00940C7E">
        <w:t>pentru</w:t>
      </w:r>
      <w:proofErr w:type="spellEnd"/>
      <w:r w:rsidRPr="00940C7E">
        <w:t xml:space="preserve"> </w:t>
      </w:r>
      <w:proofErr w:type="spellStart"/>
      <w:r w:rsidRPr="00940C7E">
        <w:t>clauze</w:t>
      </w:r>
      <w:proofErr w:type="spellEnd"/>
      <w:r w:rsidRPr="00940C7E">
        <w:t xml:space="preserve"> (SELECT, FROM, </w:t>
      </w:r>
      <w:proofErr w:type="gramStart"/>
      <w:r w:rsidRPr="00940C7E">
        <w:t>WHERE</w:t>
      </w:r>
      <w:proofErr w:type="gramEnd"/>
      <w:r w:rsidRPr="00940C7E">
        <w:t>, JOIN, GROUP BY, ORDER BY).</w:t>
      </w:r>
    </w:p>
    <w:p w:rsidR="00122E0A" w:rsidRPr="00940C7E" w:rsidRDefault="00940C7E" w:rsidP="00CF2246">
      <w:pPr>
        <w:pStyle w:val="ListBullet"/>
        <w:jc w:val="both"/>
      </w:pPr>
      <w:r w:rsidRPr="00940C7E">
        <w:t>Alias-</w:t>
      </w:r>
      <w:proofErr w:type="spellStart"/>
      <w:r w:rsidRPr="00940C7E">
        <w:t>uri</w:t>
      </w:r>
      <w:proofErr w:type="spellEnd"/>
      <w:r w:rsidRPr="00940C7E">
        <w:t xml:space="preserve">: </w:t>
      </w:r>
      <w:proofErr w:type="spellStart"/>
      <w:r w:rsidRPr="00940C7E">
        <w:t>Obligatorii</w:t>
      </w:r>
      <w:proofErr w:type="spellEnd"/>
      <w:r w:rsidRPr="00940C7E">
        <w:t xml:space="preserve"> </w:t>
      </w:r>
      <w:proofErr w:type="spellStart"/>
      <w:r w:rsidRPr="00940C7E">
        <w:t>pentru</w:t>
      </w:r>
      <w:proofErr w:type="spellEnd"/>
      <w:r w:rsidRPr="00940C7E">
        <w:t xml:space="preserve"> </w:t>
      </w:r>
      <w:proofErr w:type="spellStart"/>
      <w:r w:rsidRPr="00940C7E">
        <w:t>tabele</w:t>
      </w:r>
      <w:proofErr w:type="spellEnd"/>
      <w:r w:rsidRPr="00940C7E">
        <w:t xml:space="preserve"> </w:t>
      </w:r>
      <w:proofErr w:type="spellStart"/>
      <w:r w:rsidRPr="00940C7E">
        <w:t>în</w:t>
      </w:r>
      <w:proofErr w:type="spellEnd"/>
      <w:r w:rsidRPr="00940C7E">
        <w:t xml:space="preserve"> </w:t>
      </w:r>
      <w:proofErr w:type="spellStart"/>
      <w:r w:rsidRPr="00940C7E">
        <w:t>orice</w:t>
      </w:r>
      <w:proofErr w:type="spellEnd"/>
      <w:r w:rsidRPr="00940C7E">
        <w:t xml:space="preserve"> JOIN (ex: FROM schools AS s).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Ghilimele</w:t>
      </w:r>
      <w:proofErr w:type="spellEnd"/>
      <w:r w:rsidRPr="00940C7E">
        <w:t xml:space="preserve">: </w:t>
      </w:r>
      <w:proofErr w:type="spellStart"/>
      <w:r w:rsidRPr="00940C7E">
        <w:t>Ghilimele</w:t>
      </w:r>
      <w:proofErr w:type="spellEnd"/>
      <w:r w:rsidRPr="00940C7E">
        <w:t xml:space="preserve"> simple (') </w:t>
      </w:r>
      <w:proofErr w:type="spellStart"/>
      <w:r w:rsidRPr="00940C7E">
        <w:t>pentru</w:t>
      </w:r>
      <w:proofErr w:type="spellEnd"/>
      <w:r w:rsidRPr="00940C7E">
        <w:t xml:space="preserve"> </w:t>
      </w:r>
      <w:proofErr w:type="spellStart"/>
      <w:r w:rsidRPr="00940C7E">
        <w:t>valori</w:t>
      </w:r>
      <w:proofErr w:type="spellEnd"/>
      <w:r w:rsidRPr="00940C7E">
        <w:t xml:space="preserve"> de tip string.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Sintaxă</w:t>
      </w:r>
      <w:proofErr w:type="spellEnd"/>
      <w:r w:rsidRPr="00940C7E">
        <w:t xml:space="preserve"> JOIN: Se </w:t>
      </w:r>
      <w:proofErr w:type="spellStart"/>
      <w:r w:rsidRPr="00940C7E">
        <w:t>folosește</w:t>
      </w:r>
      <w:proofErr w:type="spellEnd"/>
      <w:r w:rsidRPr="00940C7E">
        <w:t xml:space="preserve"> </w:t>
      </w:r>
      <w:proofErr w:type="spellStart"/>
      <w:r w:rsidRPr="00940C7E">
        <w:t>exclusiv</w:t>
      </w:r>
      <w:proofErr w:type="spellEnd"/>
      <w:r w:rsidRPr="00940C7E">
        <w:t xml:space="preserve"> JOIN ... ON. Nu se </w:t>
      </w:r>
      <w:proofErr w:type="spellStart"/>
      <w:r w:rsidRPr="00940C7E">
        <w:t>acceptă</w:t>
      </w:r>
      <w:proofErr w:type="spellEnd"/>
      <w:r w:rsidRPr="00940C7E">
        <w:t xml:space="preserve"> join-ul implicit </w:t>
      </w:r>
      <w:proofErr w:type="spellStart"/>
      <w:r w:rsidRPr="00940C7E">
        <w:t>în</w:t>
      </w:r>
      <w:proofErr w:type="spellEnd"/>
      <w:r w:rsidRPr="00940C7E">
        <w:t xml:space="preserve"> </w:t>
      </w:r>
      <w:proofErr w:type="gramStart"/>
      <w:r w:rsidRPr="00940C7E">
        <w:t>WHERE</w:t>
      </w:r>
      <w:proofErr w:type="gramEnd"/>
      <w:r w:rsidRPr="00940C7E">
        <w:t>.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Determinism: </w:t>
      </w:r>
      <w:proofErr w:type="spellStart"/>
      <w:r w:rsidRPr="00940C7E">
        <w:t>Adăugați</w:t>
      </w:r>
      <w:proofErr w:type="spellEnd"/>
      <w:r w:rsidRPr="00940C7E">
        <w:t xml:space="preserve"> ORDER BY </w:t>
      </w:r>
      <w:proofErr w:type="spellStart"/>
      <w:r w:rsidRPr="00940C7E">
        <w:t>în</w:t>
      </w:r>
      <w:proofErr w:type="spellEnd"/>
      <w:r w:rsidRPr="00940C7E">
        <w:t xml:space="preserve"> </w:t>
      </w:r>
      <w:proofErr w:type="spellStart"/>
      <w:r w:rsidRPr="00940C7E">
        <w:t>interogările</w:t>
      </w:r>
      <w:proofErr w:type="spellEnd"/>
      <w:r w:rsidRPr="00940C7E">
        <w:t xml:space="preserve"> care </w:t>
      </w:r>
      <w:proofErr w:type="spellStart"/>
      <w:r w:rsidRPr="00940C7E">
        <w:t>returnează</w:t>
      </w:r>
      <w:proofErr w:type="spellEnd"/>
      <w:r w:rsidRPr="00940C7E">
        <w:t xml:space="preserve"> </w:t>
      </w:r>
      <w:proofErr w:type="spellStart"/>
      <w:r w:rsidRPr="00940C7E">
        <w:t>liste</w:t>
      </w:r>
      <w:proofErr w:type="spellEnd"/>
      <w:r w:rsidRPr="00940C7E">
        <w:t>.</w:t>
      </w:r>
    </w:p>
    <w:p w:rsidR="00122E0A" w:rsidRPr="00940C7E" w:rsidRDefault="00940C7E" w:rsidP="00CF2246">
      <w:pPr>
        <w:pStyle w:val="Heading1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3. </w:t>
      </w:r>
      <w:proofErr w:type="spellStart"/>
      <w:r w:rsidRPr="00940C7E">
        <w:rPr>
          <w:rFonts w:asciiTheme="minorHAnsi" w:hAnsiTheme="minorHAnsi"/>
        </w:rPr>
        <w:t>Stilul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Întrebărilor</w:t>
      </w:r>
      <w:proofErr w:type="spellEnd"/>
      <w:r w:rsidRPr="00940C7E">
        <w:rPr>
          <w:rFonts w:asciiTheme="minorHAnsi" w:hAnsiTheme="minorHAnsi"/>
        </w:rPr>
        <w:t xml:space="preserve"> (RO/EN)</w:t>
      </w:r>
    </w:p>
    <w:p w:rsidR="00122E0A" w:rsidRPr="00940C7E" w:rsidRDefault="00940C7E" w:rsidP="00CF2246">
      <w:pPr>
        <w:pStyle w:val="Heading2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Reguli </w:t>
      </w:r>
      <w:proofErr w:type="spellStart"/>
      <w:r w:rsidRPr="00940C7E">
        <w:rPr>
          <w:rFonts w:asciiTheme="minorHAnsi" w:hAnsiTheme="minorHAnsi"/>
        </w:rPr>
        <w:t>pentru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question_ro</w:t>
      </w:r>
      <w:proofErr w:type="spellEnd"/>
      <w:r w:rsidRPr="00940C7E">
        <w:rPr>
          <w:rFonts w:asciiTheme="minorHAnsi" w:hAnsiTheme="minorHAnsi"/>
        </w:rPr>
        <w:t>: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Diacritice</w:t>
      </w:r>
      <w:proofErr w:type="spellEnd"/>
      <w:r w:rsidRPr="00940C7E">
        <w:t xml:space="preserve">: </w:t>
      </w:r>
      <w:proofErr w:type="spellStart"/>
      <w:r w:rsidRPr="00940C7E">
        <w:t>Obligatorii</w:t>
      </w:r>
      <w:proofErr w:type="spellEnd"/>
      <w:r w:rsidRPr="00940C7E">
        <w:t xml:space="preserve"> (ș, ț, ă, î, â).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Variație</w:t>
      </w:r>
      <w:proofErr w:type="spellEnd"/>
      <w:r w:rsidRPr="00940C7E">
        <w:t xml:space="preserve">: </w:t>
      </w:r>
      <w:proofErr w:type="spellStart"/>
      <w:r w:rsidRPr="00940C7E">
        <w:t>Alternați</w:t>
      </w:r>
      <w:proofErr w:type="spellEnd"/>
      <w:r w:rsidRPr="00940C7E">
        <w:t xml:space="preserve"> </w:t>
      </w:r>
      <w:proofErr w:type="spellStart"/>
      <w:r w:rsidRPr="00940C7E">
        <w:t>verbele</w:t>
      </w:r>
      <w:proofErr w:type="spellEnd"/>
      <w:r w:rsidRPr="00940C7E">
        <w:t xml:space="preserve"> (</w:t>
      </w:r>
      <w:proofErr w:type="spellStart"/>
      <w:r w:rsidRPr="00940C7E">
        <w:t>Listează</w:t>
      </w:r>
      <w:proofErr w:type="spellEnd"/>
      <w:r w:rsidRPr="00940C7E">
        <w:t xml:space="preserve">, </w:t>
      </w:r>
      <w:proofErr w:type="spellStart"/>
      <w:r w:rsidRPr="00940C7E">
        <w:t>Afișează</w:t>
      </w:r>
      <w:proofErr w:type="spellEnd"/>
      <w:r w:rsidRPr="00940C7E">
        <w:t>, Care sunt</w:t>
      </w:r>
      <w:r w:rsidR="009E63AE" w:rsidRPr="00940C7E">
        <w:t>…</w:t>
      </w:r>
      <w:r w:rsidRPr="00940C7E">
        <w:t>).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Fără</w:t>
      </w:r>
      <w:proofErr w:type="spellEnd"/>
      <w:r w:rsidRPr="00940C7E">
        <w:t xml:space="preserve"> </w:t>
      </w:r>
      <w:proofErr w:type="spellStart"/>
      <w:r w:rsidRPr="00940C7E">
        <w:t>ambiguitate</w:t>
      </w:r>
      <w:proofErr w:type="spellEnd"/>
      <w:r w:rsidRPr="00940C7E">
        <w:t xml:space="preserve">: </w:t>
      </w:r>
      <w:proofErr w:type="spellStart"/>
      <w:r w:rsidRPr="00940C7E">
        <w:t>Întrebarea</w:t>
      </w:r>
      <w:proofErr w:type="spellEnd"/>
      <w:r w:rsidRPr="00940C7E">
        <w:t xml:space="preserve"> </w:t>
      </w:r>
      <w:proofErr w:type="spellStart"/>
      <w:r w:rsidRPr="00940C7E">
        <w:t>trebuie</w:t>
      </w:r>
      <w:proofErr w:type="spellEnd"/>
      <w:r w:rsidRPr="00940C7E">
        <w:t xml:space="preserve"> </w:t>
      </w:r>
      <w:proofErr w:type="spellStart"/>
      <w:r w:rsidRPr="00940C7E">
        <w:t>să</w:t>
      </w:r>
      <w:proofErr w:type="spellEnd"/>
      <w:r w:rsidRPr="00940C7E">
        <w:t xml:space="preserve"> </w:t>
      </w:r>
      <w:proofErr w:type="spellStart"/>
      <w:r w:rsidRPr="00940C7E">
        <w:t>conțină</w:t>
      </w:r>
      <w:proofErr w:type="spellEnd"/>
      <w:r w:rsidRPr="00940C7E">
        <w:t xml:space="preserve"> </w:t>
      </w:r>
      <w:proofErr w:type="spellStart"/>
      <w:r w:rsidRPr="00940C7E">
        <w:t>toate</w:t>
      </w:r>
      <w:proofErr w:type="spellEnd"/>
      <w:r w:rsidRPr="00940C7E">
        <w:t xml:space="preserve"> </w:t>
      </w:r>
      <w:proofErr w:type="spellStart"/>
      <w:r w:rsidRPr="00940C7E">
        <w:t>filtrele</w:t>
      </w:r>
      <w:proofErr w:type="spellEnd"/>
      <w:r w:rsidRPr="00940C7E">
        <w:t xml:space="preserve"> </w:t>
      </w:r>
      <w:proofErr w:type="spellStart"/>
      <w:r w:rsidRPr="00940C7E">
        <w:t>necesare</w:t>
      </w:r>
      <w:proofErr w:type="spellEnd"/>
      <w:r w:rsidRPr="00940C7E">
        <w:t xml:space="preserve"> SQL-</w:t>
      </w:r>
      <w:proofErr w:type="spellStart"/>
      <w:r w:rsidRPr="00940C7E">
        <w:t>ului</w:t>
      </w:r>
      <w:proofErr w:type="spellEnd"/>
      <w:r w:rsidRPr="00940C7E">
        <w:t>.</w:t>
      </w:r>
    </w:p>
    <w:p w:rsidR="00122E0A" w:rsidRPr="00940C7E" w:rsidRDefault="00940C7E" w:rsidP="00CF2246">
      <w:pPr>
        <w:pStyle w:val="Heading2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Reguli </w:t>
      </w:r>
      <w:proofErr w:type="spellStart"/>
      <w:r w:rsidRPr="00940C7E">
        <w:rPr>
          <w:rFonts w:asciiTheme="minorHAnsi" w:hAnsiTheme="minorHAnsi"/>
        </w:rPr>
        <w:t>pentru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question_en</w:t>
      </w:r>
      <w:proofErr w:type="spellEnd"/>
      <w:r w:rsidRPr="00940C7E">
        <w:rPr>
          <w:rFonts w:asciiTheme="minorHAnsi" w:hAnsiTheme="minorHAnsi"/>
        </w:rPr>
        <w:t>: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Traducere</w:t>
      </w:r>
      <w:proofErr w:type="spellEnd"/>
      <w:r w:rsidRPr="00940C7E">
        <w:t xml:space="preserve"> </w:t>
      </w:r>
      <w:proofErr w:type="spellStart"/>
      <w:r w:rsidRPr="00940C7E">
        <w:t>fidelă</w:t>
      </w:r>
      <w:proofErr w:type="spellEnd"/>
      <w:r w:rsidRPr="00940C7E">
        <w:t xml:space="preserve">: </w:t>
      </w:r>
      <w:proofErr w:type="spellStart"/>
      <w:r w:rsidRPr="00940C7E">
        <w:t>question_en</w:t>
      </w:r>
      <w:proofErr w:type="spellEnd"/>
      <w:r w:rsidRPr="00940C7E">
        <w:t xml:space="preserve"> </w:t>
      </w:r>
      <w:proofErr w:type="spellStart"/>
      <w:r w:rsidRPr="00940C7E">
        <w:t>trebuie</w:t>
      </w:r>
      <w:proofErr w:type="spellEnd"/>
      <w:r w:rsidRPr="00940C7E">
        <w:t xml:space="preserve"> </w:t>
      </w:r>
      <w:proofErr w:type="spellStart"/>
      <w:r w:rsidRPr="00940C7E">
        <w:t>să</w:t>
      </w:r>
      <w:proofErr w:type="spellEnd"/>
      <w:r w:rsidRPr="00940C7E">
        <w:t xml:space="preserve"> fie o </w:t>
      </w:r>
      <w:proofErr w:type="spellStart"/>
      <w:r w:rsidRPr="00940C7E">
        <w:t>traducere</w:t>
      </w:r>
      <w:proofErr w:type="spellEnd"/>
      <w:r w:rsidRPr="00940C7E">
        <w:t xml:space="preserve"> </w:t>
      </w:r>
      <w:proofErr w:type="spellStart"/>
      <w:r w:rsidRPr="00940C7E">
        <w:t>semantică</w:t>
      </w:r>
      <w:proofErr w:type="spellEnd"/>
      <w:r w:rsidRPr="00940C7E">
        <w:t xml:space="preserve"> a </w:t>
      </w:r>
      <w:proofErr w:type="spellStart"/>
      <w:r w:rsidRPr="00940C7E">
        <w:t>celei</w:t>
      </w:r>
      <w:proofErr w:type="spellEnd"/>
      <w:r w:rsidRPr="00940C7E">
        <w:t xml:space="preserve"> </w:t>
      </w:r>
      <w:proofErr w:type="spellStart"/>
      <w:r w:rsidRPr="00940C7E">
        <w:t>în</w:t>
      </w:r>
      <w:proofErr w:type="spellEnd"/>
      <w:r w:rsidRPr="00940C7E">
        <w:t xml:space="preserve"> </w:t>
      </w:r>
      <w:proofErr w:type="spellStart"/>
      <w:r w:rsidRPr="00940C7E">
        <w:t>română</w:t>
      </w:r>
      <w:proofErr w:type="spellEnd"/>
      <w:r w:rsidRPr="00940C7E">
        <w:t>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Terminologie</w:t>
      </w:r>
      <w:proofErr w:type="spellEnd"/>
      <w:r w:rsidRPr="00940C7E">
        <w:t xml:space="preserve">: </w:t>
      </w:r>
      <w:proofErr w:type="spellStart"/>
      <w:r w:rsidRPr="00940C7E">
        <w:t>Județ</w:t>
      </w:r>
      <w:proofErr w:type="spellEnd"/>
      <w:r w:rsidRPr="00940C7E">
        <w:t xml:space="preserve"> -&gt; County, </w:t>
      </w:r>
      <w:proofErr w:type="spellStart"/>
      <w:r w:rsidRPr="00940C7E">
        <w:t>Localitate</w:t>
      </w:r>
      <w:proofErr w:type="spellEnd"/>
      <w:r w:rsidRPr="00940C7E">
        <w:t xml:space="preserve"> -&gt; Locality, Operator -&gt; Operator/Railway company.</w:t>
      </w:r>
    </w:p>
    <w:p w:rsidR="005F4985" w:rsidRPr="00940C7E" w:rsidRDefault="005F4985" w:rsidP="00CF2246">
      <w:pPr>
        <w:spacing w:after="240"/>
        <w:jc w:val="both"/>
        <w:rPr>
          <w:rFonts w:eastAsia="Times New Roman" w:cs="Times New Roman"/>
        </w:rPr>
      </w:pPr>
      <w:r w:rsidRPr="00940C7E">
        <w:rPr>
          <w:rFonts w:eastAsia="Times New Roman" w:cs="Times New Roman"/>
          <w:sz w:val="24"/>
          <w:szCs w:val="24"/>
        </w:rPr>
        <w:lastRenderedPageBreak/>
        <w:t xml:space="preserve">Baza de date </w:t>
      </w:r>
      <w:proofErr w:type="spellStart"/>
      <w:r w:rsidRPr="00940C7E">
        <w:rPr>
          <w:rFonts w:eastAsia="Times New Roman" w:cs="Times New Roman"/>
          <w:sz w:val="24"/>
          <w:szCs w:val="24"/>
        </w:rPr>
        <w:t>este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proiectată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răspundă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la </w:t>
      </w:r>
      <w:proofErr w:type="spellStart"/>
      <w:r w:rsidRPr="00940C7E">
        <w:rPr>
          <w:rFonts w:eastAsia="Times New Roman" w:cs="Times New Roman"/>
          <w:sz w:val="24"/>
          <w:szCs w:val="24"/>
        </w:rPr>
        <w:t>interogări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complexe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exprimate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în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limbaj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natural, conform </w:t>
      </w:r>
      <w:proofErr w:type="spellStart"/>
      <w:r w:rsidRPr="00940C7E">
        <w:rPr>
          <w:rFonts w:eastAsia="Times New Roman" w:cs="Times New Roman"/>
          <w:sz w:val="24"/>
          <w:szCs w:val="24"/>
        </w:rPr>
        <w:t>exemplelor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pe GitHub. </w:t>
      </w:r>
      <w:proofErr w:type="spellStart"/>
      <w:r w:rsidRPr="00940C7E">
        <w:rPr>
          <w:rFonts w:eastAsia="Times New Roman" w:cs="Times New Roman"/>
          <w:sz w:val="24"/>
          <w:szCs w:val="24"/>
        </w:rPr>
        <w:t>Exemple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940C7E">
        <w:rPr>
          <w:rFonts w:eastAsia="Times New Roman" w:cs="Times New Roman"/>
          <w:sz w:val="24"/>
          <w:szCs w:val="24"/>
        </w:rPr>
        <w:t>structuri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940C7E">
        <w:rPr>
          <w:rFonts w:eastAsia="Times New Roman" w:cs="Times New Roman"/>
          <w:sz w:val="24"/>
          <w:szCs w:val="24"/>
        </w:rPr>
        <w:t>întrebări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suportate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includ</w:t>
      </w:r>
      <w:proofErr w:type="spellEnd"/>
      <w:r w:rsidRPr="00940C7E">
        <w:rPr>
          <w:rFonts w:eastAsia="Times New Roman" w:cs="Times New Roman"/>
          <w:sz w:val="24"/>
          <w:szCs w:val="24"/>
        </w:rPr>
        <w:t>:</w:t>
      </w:r>
    </w:p>
    <w:p w:rsidR="005F4985" w:rsidRPr="00940C7E" w:rsidRDefault="005F4985" w:rsidP="00CF2246">
      <w:pPr>
        <w:pStyle w:val="ListParagraph"/>
        <w:numPr>
          <w:ilvl w:val="0"/>
          <w:numId w:val="17"/>
        </w:numPr>
        <w:spacing w:before="240" w:after="240" w:line="279" w:lineRule="auto"/>
        <w:jc w:val="both"/>
        <w:rPr>
          <w:rFonts w:eastAsia="Times New Roman" w:cs="Times New Roman"/>
        </w:rPr>
      </w:pPr>
      <w:r w:rsidRPr="00940C7E">
        <w:rPr>
          <w:rFonts w:eastAsia="Times New Roman" w:cs="Times New Roman"/>
          <w:sz w:val="24"/>
          <w:szCs w:val="24"/>
        </w:rPr>
        <w:t xml:space="preserve">„Ce </w:t>
      </w:r>
      <w:proofErr w:type="spellStart"/>
      <w:r w:rsidRPr="00940C7E">
        <w:rPr>
          <w:rFonts w:eastAsia="Times New Roman" w:cs="Times New Roman"/>
          <w:sz w:val="24"/>
          <w:szCs w:val="24"/>
        </w:rPr>
        <w:t>trenuri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tip </w:t>
      </w:r>
      <w:r w:rsidRPr="00940C7E">
        <w:rPr>
          <w:rFonts w:eastAsia="Times New Roman" w:cs="Times New Roman"/>
          <w:b/>
          <w:bCs/>
          <w:sz w:val="24"/>
          <w:szCs w:val="24"/>
        </w:rPr>
        <w:t>IR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pleacă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stația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r w:rsidRPr="00940C7E">
        <w:rPr>
          <w:rFonts w:eastAsia="Times New Roman" w:cs="Times New Roman"/>
          <w:b/>
          <w:bCs/>
          <w:sz w:val="24"/>
          <w:szCs w:val="24"/>
        </w:rPr>
        <w:t>Arad</w:t>
      </w:r>
      <w:r w:rsidRPr="00940C7E">
        <w:rPr>
          <w:rFonts w:eastAsia="Times New Roman" w:cs="Times New Roman"/>
          <w:sz w:val="24"/>
          <w:szCs w:val="24"/>
        </w:rPr>
        <w:t>?”</w:t>
      </w:r>
    </w:p>
    <w:p w:rsidR="005F4985" w:rsidRPr="00940C7E" w:rsidRDefault="005F4985" w:rsidP="00CF2246">
      <w:pPr>
        <w:pStyle w:val="ListParagraph"/>
        <w:numPr>
          <w:ilvl w:val="0"/>
          <w:numId w:val="17"/>
        </w:numPr>
        <w:spacing w:before="240" w:after="240" w:line="279" w:lineRule="auto"/>
        <w:jc w:val="both"/>
        <w:rPr>
          <w:rFonts w:eastAsia="Times New Roman" w:cs="Times New Roman"/>
        </w:rPr>
      </w:pPr>
      <w:r w:rsidRPr="00940C7E">
        <w:rPr>
          <w:rFonts w:eastAsia="Times New Roman" w:cs="Times New Roman"/>
          <w:sz w:val="24"/>
          <w:szCs w:val="24"/>
        </w:rPr>
        <w:t xml:space="preserve">„La </w:t>
      </w:r>
      <w:proofErr w:type="spellStart"/>
      <w:r w:rsidRPr="00940C7E">
        <w:rPr>
          <w:rFonts w:eastAsia="Times New Roman" w:cs="Times New Roman"/>
          <w:sz w:val="24"/>
          <w:szCs w:val="24"/>
        </w:rPr>
        <w:t>ce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oră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ajunge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trenul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r w:rsidRPr="00940C7E">
        <w:rPr>
          <w:rFonts w:eastAsia="Times New Roman" w:cs="Times New Roman"/>
          <w:b/>
          <w:bCs/>
          <w:sz w:val="24"/>
          <w:szCs w:val="24"/>
        </w:rPr>
        <w:t>16521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în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r w:rsidRPr="00940C7E">
        <w:rPr>
          <w:rFonts w:eastAsia="Times New Roman" w:cs="Times New Roman"/>
          <w:b/>
          <w:bCs/>
          <w:sz w:val="24"/>
          <w:szCs w:val="24"/>
        </w:rPr>
        <w:t xml:space="preserve">Cluj </w:t>
      </w: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Napoca</w:t>
      </w:r>
      <w:proofErr w:type="spellEnd"/>
      <w:r w:rsidRPr="00940C7E">
        <w:rPr>
          <w:rFonts w:eastAsia="Times New Roman" w:cs="Times New Roman"/>
          <w:sz w:val="24"/>
          <w:szCs w:val="24"/>
        </w:rPr>
        <w:t>?”</w:t>
      </w:r>
    </w:p>
    <w:p w:rsidR="005F4985" w:rsidRPr="00940C7E" w:rsidRDefault="005F4985" w:rsidP="00CF2246">
      <w:pPr>
        <w:pStyle w:val="ListParagraph"/>
        <w:numPr>
          <w:ilvl w:val="0"/>
          <w:numId w:val="17"/>
        </w:numPr>
        <w:spacing w:before="240" w:after="240" w:line="279" w:lineRule="auto"/>
        <w:jc w:val="both"/>
        <w:rPr>
          <w:rFonts w:eastAsia="Times New Roman" w:cs="Times New Roman"/>
        </w:rPr>
      </w:pPr>
      <w:r w:rsidRPr="00940C7E">
        <w:rPr>
          <w:rFonts w:eastAsia="Times New Roman" w:cs="Times New Roman"/>
          <w:sz w:val="24"/>
          <w:szCs w:val="24"/>
        </w:rPr>
        <w:t xml:space="preserve">„Care sunt </w:t>
      </w:r>
      <w:proofErr w:type="spellStart"/>
      <w:r w:rsidRPr="00940C7E">
        <w:rPr>
          <w:rFonts w:eastAsia="Times New Roman" w:cs="Times New Roman"/>
          <w:sz w:val="24"/>
          <w:szCs w:val="24"/>
        </w:rPr>
        <w:t>toate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stațiile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940C7E">
        <w:rPr>
          <w:rFonts w:eastAsia="Times New Roman" w:cs="Times New Roman"/>
          <w:sz w:val="24"/>
          <w:szCs w:val="24"/>
        </w:rPr>
        <w:t>tren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județul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r w:rsidRPr="00940C7E">
        <w:rPr>
          <w:rFonts w:eastAsia="Times New Roman" w:cs="Times New Roman"/>
          <w:b/>
          <w:bCs/>
          <w:sz w:val="24"/>
          <w:szCs w:val="24"/>
        </w:rPr>
        <w:t>Cluj</w:t>
      </w:r>
      <w:r w:rsidRPr="00940C7E">
        <w:rPr>
          <w:rFonts w:eastAsia="Times New Roman" w:cs="Times New Roman"/>
          <w:sz w:val="24"/>
          <w:szCs w:val="24"/>
        </w:rPr>
        <w:t>?”</w:t>
      </w:r>
    </w:p>
    <w:p w:rsidR="00122E0A" w:rsidRPr="00940C7E" w:rsidRDefault="00940C7E" w:rsidP="00CF2246">
      <w:pPr>
        <w:pStyle w:val="Heading1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4. </w:t>
      </w:r>
      <w:proofErr w:type="spellStart"/>
      <w:r w:rsidRPr="00940C7E">
        <w:rPr>
          <w:rFonts w:asciiTheme="minorHAnsi" w:hAnsiTheme="minorHAnsi"/>
        </w:rPr>
        <w:t>Clasificarea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Dificultății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2E0A" w:rsidRPr="00940C7E"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>Nivel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proofErr w:type="spellStart"/>
            <w:r w:rsidRPr="00940C7E">
              <w:t>Componente</w:t>
            </w:r>
            <w:proofErr w:type="spellEnd"/>
            <w:r w:rsidRPr="00940C7E">
              <w:t xml:space="preserve"> SQL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proofErr w:type="spellStart"/>
            <w:r w:rsidRPr="00940C7E">
              <w:t>Descriere</w:t>
            </w:r>
            <w:proofErr w:type="spellEnd"/>
          </w:p>
        </w:tc>
      </w:tr>
      <w:tr w:rsidR="00122E0A" w:rsidRPr="00940C7E"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>1 (Ușor)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 xml:space="preserve">SELECT, </w:t>
            </w:r>
            <w:proofErr w:type="gramStart"/>
            <w:r w:rsidRPr="00940C7E">
              <w:t>WHERE</w:t>
            </w:r>
            <w:proofErr w:type="gramEnd"/>
            <w:r w:rsidRPr="00940C7E">
              <w:t>, ORDER BY, LIMIT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 xml:space="preserve">O </w:t>
            </w:r>
            <w:proofErr w:type="spellStart"/>
            <w:r w:rsidRPr="00940C7E">
              <w:t>singură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tabelă</w:t>
            </w:r>
            <w:proofErr w:type="spellEnd"/>
            <w:r w:rsidRPr="00940C7E">
              <w:t xml:space="preserve">, </w:t>
            </w:r>
            <w:proofErr w:type="spellStart"/>
            <w:r w:rsidRPr="00940C7E">
              <w:t>filtrări</w:t>
            </w:r>
            <w:proofErr w:type="spellEnd"/>
            <w:r w:rsidRPr="00940C7E">
              <w:t xml:space="preserve"> simple.</w:t>
            </w:r>
          </w:p>
        </w:tc>
      </w:tr>
      <w:tr w:rsidR="00122E0A" w:rsidRPr="00940C7E"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>2 (</w:t>
            </w:r>
            <w:proofErr w:type="spellStart"/>
            <w:r w:rsidRPr="00940C7E">
              <w:t>Mediu</w:t>
            </w:r>
            <w:proofErr w:type="spellEnd"/>
            <w:r w:rsidRPr="00940C7E">
              <w:t>)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 xml:space="preserve">JOIN (2 </w:t>
            </w:r>
            <w:proofErr w:type="spellStart"/>
            <w:r w:rsidRPr="00940C7E">
              <w:t>tabele</w:t>
            </w:r>
            <w:proofErr w:type="spellEnd"/>
            <w:r w:rsidRPr="00940C7E">
              <w:t>), GROUP BY, COUNT/SUM/AVG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proofErr w:type="spellStart"/>
            <w:r w:rsidRPr="00940C7E">
              <w:t>Două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tabele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sau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agregări</w:t>
            </w:r>
            <w:proofErr w:type="spellEnd"/>
            <w:r w:rsidRPr="00940C7E">
              <w:t xml:space="preserve"> de </w:t>
            </w:r>
            <w:proofErr w:type="spellStart"/>
            <w:r w:rsidRPr="00940C7E">
              <w:t>bază</w:t>
            </w:r>
            <w:proofErr w:type="spellEnd"/>
            <w:r w:rsidRPr="00940C7E">
              <w:t>.</w:t>
            </w:r>
          </w:p>
        </w:tc>
      </w:tr>
      <w:tr w:rsidR="00122E0A" w:rsidRPr="00940C7E"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>3 (</w:t>
            </w:r>
            <w:proofErr w:type="spellStart"/>
            <w:r w:rsidRPr="00940C7E">
              <w:t>Avansat</w:t>
            </w:r>
            <w:proofErr w:type="spellEnd"/>
            <w:r w:rsidRPr="00940C7E">
              <w:t>)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 xml:space="preserve">JOIN (3+ </w:t>
            </w:r>
            <w:proofErr w:type="spellStart"/>
            <w:r w:rsidRPr="00940C7E">
              <w:t>tabele</w:t>
            </w:r>
            <w:proofErr w:type="spellEnd"/>
            <w:r w:rsidRPr="00940C7E">
              <w:t>), Subqueries, HAVING, UNION</w:t>
            </w:r>
          </w:p>
        </w:tc>
        <w:tc>
          <w:tcPr>
            <w:tcW w:w="2880" w:type="dxa"/>
          </w:tcPr>
          <w:p w:rsidR="00122E0A" w:rsidRPr="00940C7E" w:rsidRDefault="00940C7E" w:rsidP="00CF2246">
            <w:pPr>
              <w:jc w:val="both"/>
            </w:pPr>
            <w:r w:rsidRPr="00940C7E">
              <w:t>Multiple join-</w:t>
            </w:r>
            <w:proofErr w:type="spellStart"/>
            <w:r w:rsidRPr="00940C7E">
              <w:t>uri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sau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logică</w:t>
            </w:r>
            <w:proofErr w:type="spellEnd"/>
            <w:r w:rsidRPr="00940C7E">
              <w:t xml:space="preserve"> </w:t>
            </w:r>
            <w:proofErr w:type="spellStart"/>
            <w:r w:rsidRPr="00940C7E">
              <w:t>imbricată</w:t>
            </w:r>
            <w:proofErr w:type="spellEnd"/>
            <w:r w:rsidRPr="00940C7E">
              <w:t>.</w:t>
            </w:r>
          </w:p>
        </w:tc>
      </w:tr>
    </w:tbl>
    <w:p w:rsidR="00122E0A" w:rsidRPr="00940C7E" w:rsidRDefault="00940C7E" w:rsidP="00CF2246">
      <w:pPr>
        <w:pStyle w:val="Heading1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t xml:space="preserve">5. Format JSONL </w:t>
      </w:r>
      <w:proofErr w:type="spellStart"/>
      <w:r w:rsidRPr="00940C7E">
        <w:rPr>
          <w:rFonts w:asciiTheme="minorHAnsi" w:hAnsiTheme="minorHAnsi"/>
        </w:rPr>
        <w:t>și</w:t>
      </w:r>
      <w:proofErr w:type="spellEnd"/>
      <w:r w:rsidRPr="00940C7E">
        <w:rPr>
          <w:rFonts w:asciiTheme="minorHAnsi" w:hAnsiTheme="minorHAnsi"/>
        </w:rPr>
        <w:t xml:space="preserve"> Gestiune ID-</w:t>
      </w:r>
      <w:proofErr w:type="spellStart"/>
      <w:r w:rsidRPr="00940C7E">
        <w:rPr>
          <w:rFonts w:asciiTheme="minorHAnsi" w:hAnsiTheme="minorHAnsi"/>
        </w:rPr>
        <w:t>uri</w:t>
      </w:r>
      <w:proofErr w:type="spellEnd"/>
    </w:p>
    <w:p w:rsidR="00122E0A" w:rsidRPr="00940C7E" w:rsidRDefault="00940C7E" w:rsidP="00CF2246">
      <w:pPr>
        <w:pStyle w:val="ListBullet"/>
        <w:jc w:val="both"/>
      </w:pPr>
      <w:r w:rsidRPr="00940C7E">
        <w:t xml:space="preserve">Format </w:t>
      </w:r>
      <w:proofErr w:type="spellStart"/>
      <w:r w:rsidRPr="00940C7E">
        <w:t>fișier</w:t>
      </w:r>
      <w:proofErr w:type="spellEnd"/>
      <w:r w:rsidRPr="00940C7E">
        <w:t xml:space="preserve">: </w:t>
      </w:r>
      <w:proofErr w:type="spellStart"/>
      <w:r w:rsidRPr="00940C7E">
        <w:t>rogov_</w:t>
      </w:r>
      <w:proofErr w:type="gramStart"/>
      <w:r w:rsidRPr="00940C7E">
        <w:t>sql.jsonl</w:t>
      </w:r>
      <w:proofErr w:type="spellEnd"/>
      <w:proofErr w:type="gramEnd"/>
      <w:r w:rsidRPr="00940C7E">
        <w:t xml:space="preserve"> (un </w:t>
      </w:r>
      <w:proofErr w:type="spellStart"/>
      <w:r w:rsidRPr="00940C7E">
        <w:t>obiect</w:t>
      </w:r>
      <w:proofErr w:type="spellEnd"/>
      <w:r w:rsidRPr="00940C7E">
        <w:t xml:space="preserve"> JSON pe </w:t>
      </w:r>
      <w:proofErr w:type="spellStart"/>
      <w:r w:rsidRPr="00940C7E">
        <w:t>linie</w:t>
      </w:r>
      <w:proofErr w:type="spellEnd"/>
      <w:r w:rsidRPr="00940C7E">
        <w:t>).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Prefix ID: </w:t>
      </w:r>
      <w:proofErr w:type="spellStart"/>
      <w:r w:rsidRPr="00940C7E">
        <w:t>edu</w:t>
      </w:r>
      <w:proofErr w:type="spellEnd"/>
      <w:r w:rsidRPr="00940C7E">
        <w:t xml:space="preserve">_ </w:t>
      </w:r>
      <w:proofErr w:type="spellStart"/>
      <w:r w:rsidRPr="00940C7E">
        <w:t>pentru</w:t>
      </w:r>
      <w:proofErr w:type="spellEnd"/>
      <w:r w:rsidRPr="00940C7E">
        <w:t xml:space="preserve"> </w:t>
      </w:r>
      <w:proofErr w:type="spellStart"/>
      <w:r w:rsidRPr="00940C7E">
        <w:t>educație</w:t>
      </w:r>
      <w:proofErr w:type="spellEnd"/>
      <w:r w:rsidRPr="00940C7E">
        <w:t xml:space="preserve">, rail_ </w:t>
      </w:r>
      <w:proofErr w:type="spellStart"/>
      <w:r w:rsidRPr="00940C7E">
        <w:t>pentru</w:t>
      </w:r>
      <w:proofErr w:type="spellEnd"/>
      <w:r w:rsidRPr="00940C7E">
        <w:t xml:space="preserve"> </w:t>
      </w:r>
      <w:proofErr w:type="spellStart"/>
      <w:r w:rsidRPr="00940C7E">
        <w:t>trenuri</w:t>
      </w:r>
      <w:proofErr w:type="spellEnd"/>
      <w:r w:rsidRPr="00940C7E">
        <w:t>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Numerotare</w:t>
      </w:r>
      <w:proofErr w:type="spellEnd"/>
      <w:r w:rsidRPr="00940C7E">
        <w:t xml:space="preserve"> ID: </w:t>
      </w:r>
      <w:proofErr w:type="spellStart"/>
      <w:r w:rsidRPr="00940C7E">
        <w:t>Secvențială</w:t>
      </w:r>
      <w:proofErr w:type="spellEnd"/>
      <w:r w:rsidRPr="00940C7E">
        <w:t xml:space="preserve"> de la 001 (ex: edu_001, rail_001), </w:t>
      </w:r>
      <w:proofErr w:type="spellStart"/>
      <w:r w:rsidRPr="00940C7E">
        <w:t>fără</w:t>
      </w:r>
      <w:proofErr w:type="spellEnd"/>
      <w:r w:rsidRPr="00940C7E">
        <w:t xml:space="preserve"> </w:t>
      </w:r>
      <w:proofErr w:type="spellStart"/>
      <w:r w:rsidRPr="00940C7E">
        <w:t>goluri</w:t>
      </w:r>
      <w:proofErr w:type="spellEnd"/>
      <w:r w:rsidRPr="00940C7E">
        <w:t>.</w:t>
      </w:r>
    </w:p>
    <w:p w:rsidR="00122E0A" w:rsidRDefault="00940C7E" w:rsidP="00CF2246">
      <w:pPr>
        <w:pStyle w:val="ListBullet"/>
        <w:jc w:val="both"/>
      </w:pPr>
      <w:r w:rsidRPr="00940C7E">
        <w:t>Query Type: Lista de tag-</w:t>
      </w:r>
      <w:proofErr w:type="spellStart"/>
      <w:r w:rsidRPr="00940C7E">
        <w:t>uri</w:t>
      </w:r>
      <w:proofErr w:type="spellEnd"/>
      <w:r w:rsidRPr="00940C7E">
        <w:t xml:space="preserve"> </w:t>
      </w:r>
      <w:proofErr w:type="spellStart"/>
      <w:r w:rsidRPr="00940C7E">
        <w:t>permise</w:t>
      </w:r>
      <w:proofErr w:type="spellEnd"/>
      <w:r w:rsidRPr="00940C7E">
        <w:t>: [FILTER, AGGREGATION, JOIN, SORTING, GROUPING].</w:t>
      </w:r>
    </w:p>
    <w:p w:rsidR="00A9551F" w:rsidRPr="00940C7E" w:rsidRDefault="00A9551F" w:rsidP="00CF2246">
      <w:pPr>
        <w:pStyle w:val="ListBullet"/>
        <w:numPr>
          <w:ilvl w:val="0"/>
          <w:numId w:val="0"/>
        </w:numPr>
        <w:jc w:val="both"/>
      </w:pPr>
      <w:proofErr w:type="spellStart"/>
      <w:r w:rsidRPr="00A9551F">
        <w:t>Exempl</w:t>
      </w:r>
      <w:r>
        <w:t>e</w:t>
      </w:r>
      <w:proofErr w:type="spellEnd"/>
      <w:r w:rsidRPr="00A9551F">
        <w:t xml:space="preserve"> JSON:</w:t>
      </w:r>
    </w:p>
    <w:p w:rsidR="005F4985" w:rsidRPr="00940C7E" w:rsidRDefault="005F4985" w:rsidP="00CF2246">
      <w:pPr>
        <w:pStyle w:val="ListBullet"/>
        <w:numPr>
          <w:ilvl w:val="0"/>
          <w:numId w:val="0"/>
        </w:num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E63AE" w:rsidRPr="007A542F" w:rsidTr="009E63AE">
        <w:tc>
          <w:tcPr>
            <w:tcW w:w="8856" w:type="dxa"/>
          </w:tcPr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>{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"id": "edu_001",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"domain": "education</w:t>
            </w:r>
            <w:proofErr w:type="gramStart"/>
            <w:r w:rsidRPr="007A542F">
              <w:rPr>
                <w:rFonts w:ascii="Courier New" w:hAnsi="Courier New" w:cs="Courier New"/>
              </w:rPr>
              <w:t xml:space="preserve">",   </w:t>
            </w:r>
            <w:proofErr w:type="gramEnd"/>
            <w:r w:rsidRPr="007A542F">
              <w:rPr>
                <w:rFonts w:ascii="Courier New" w:hAnsi="Courier New" w:cs="Courier New"/>
              </w:rPr>
              <w:t xml:space="preserve">       // "education" </w:t>
            </w:r>
            <w:proofErr w:type="spellStart"/>
            <w:r w:rsidRPr="007A542F">
              <w:rPr>
                <w:rFonts w:ascii="Courier New" w:hAnsi="Courier New" w:cs="Courier New"/>
              </w:rPr>
              <w:t>sau</w:t>
            </w:r>
            <w:proofErr w:type="spellEnd"/>
            <w:r w:rsidRPr="007A542F">
              <w:rPr>
                <w:rFonts w:ascii="Courier New" w:hAnsi="Courier New" w:cs="Courier New"/>
              </w:rPr>
              <w:t xml:space="preserve"> "trains"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hAnsi="Courier New" w:cs="Courier New"/>
              </w:rPr>
              <w:t>db</w:t>
            </w:r>
            <w:proofErr w:type="gramEnd"/>
            <w:r w:rsidRPr="007A542F">
              <w:rPr>
                <w:rFonts w:ascii="Courier New" w:hAnsi="Courier New" w:cs="Courier New"/>
              </w:rPr>
              <w:t>_id</w:t>
            </w:r>
            <w:proofErr w:type="spellEnd"/>
            <w:r w:rsidRPr="007A542F">
              <w:rPr>
                <w:rFonts w:ascii="Courier New" w:hAnsi="Courier New" w:cs="Courier New"/>
              </w:rPr>
              <w:t>": "</w:t>
            </w:r>
            <w:proofErr w:type="spellStart"/>
            <w:r w:rsidRPr="007A542F">
              <w:rPr>
                <w:rFonts w:ascii="Courier New" w:hAnsi="Courier New" w:cs="Courier New"/>
              </w:rPr>
              <w:t>edu_reteaua_scolara</w:t>
            </w:r>
            <w:proofErr w:type="spellEnd"/>
            <w:r w:rsidRPr="007A542F">
              <w:rPr>
                <w:rFonts w:ascii="Courier New" w:hAnsi="Courier New" w:cs="Courier New"/>
              </w:rPr>
              <w:t xml:space="preserve">", // </w:t>
            </w:r>
            <w:proofErr w:type="spellStart"/>
            <w:r w:rsidRPr="007A542F">
              <w:rPr>
                <w:rFonts w:ascii="Courier New" w:hAnsi="Courier New" w:cs="Courier New"/>
              </w:rPr>
              <w:t>sau</w:t>
            </w:r>
            <w:proofErr w:type="spellEnd"/>
            <w:r w:rsidRPr="007A542F">
              <w:rPr>
                <w:rFonts w:ascii="Courier New" w:hAnsi="Courier New" w:cs="Courier New"/>
              </w:rPr>
              <w:t xml:space="preserve"> "</w:t>
            </w:r>
            <w:proofErr w:type="spellStart"/>
            <w:r w:rsidRPr="007A542F">
              <w:rPr>
                <w:rFonts w:ascii="Courier New" w:hAnsi="Courier New" w:cs="Courier New"/>
              </w:rPr>
              <w:t>rail_mers_tren</w:t>
            </w:r>
            <w:proofErr w:type="spellEnd"/>
            <w:r w:rsidRPr="007A542F">
              <w:rPr>
                <w:rFonts w:ascii="Courier New" w:hAnsi="Courier New" w:cs="Courier New"/>
              </w:rPr>
              <w:t>"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hAnsi="Courier New" w:cs="Courier New"/>
              </w:rPr>
              <w:t>question</w:t>
            </w:r>
            <w:proofErr w:type="gramEnd"/>
            <w:r w:rsidRPr="007A542F">
              <w:rPr>
                <w:rFonts w:ascii="Courier New" w:hAnsi="Courier New" w:cs="Courier New"/>
              </w:rPr>
              <w:t>_ro</w:t>
            </w:r>
            <w:proofErr w:type="spellEnd"/>
            <w:r w:rsidRPr="007A542F">
              <w:rPr>
                <w:rFonts w:ascii="Courier New" w:hAnsi="Courier New" w:cs="Courier New"/>
              </w:rPr>
              <w:t>": "...",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hAnsi="Courier New" w:cs="Courier New"/>
              </w:rPr>
              <w:t>question</w:t>
            </w:r>
            <w:proofErr w:type="gramEnd"/>
            <w:r w:rsidRPr="007A542F">
              <w:rPr>
                <w:rFonts w:ascii="Courier New" w:hAnsi="Courier New" w:cs="Courier New"/>
              </w:rPr>
              <w:t>_en</w:t>
            </w:r>
            <w:proofErr w:type="spellEnd"/>
            <w:r w:rsidRPr="007A542F">
              <w:rPr>
                <w:rFonts w:ascii="Courier New" w:hAnsi="Courier New" w:cs="Courier New"/>
              </w:rPr>
              <w:t>": "...",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7A542F">
              <w:rPr>
                <w:rFonts w:ascii="Courier New" w:hAnsi="Courier New" w:cs="Courier New"/>
              </w:rPr>
              <w:t>sql</w:t>
            </w:r>
            <w:proofErr w:type="spellEnd"/>
            <w:r w:rsidRPr="007A542F">
              <w:rPr>
                <w:rFonts w:ascii="Courier New" w:hAnsi="Courier New" w:cs="Courier New"/>
              </w:rPr>
              <w:t>": "...",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"difficulty": </w:t>
            </w:r>
            <w:proofErr w:type="gramStart"/>
            <w:r w:rsidRPr="007A542F">
              <w:rPr>
                <w:rFonts w:ascii="Courier New" w:hAnsi="Courier New" w:cs="Courier New"/>
              </w:rPr>
              <w:t xml:space="preserve">1,   </w:t>
            </w:r>
            <w:proofErr w:type="gramEnd"/>
            <w:r w:rsidRPr="007A542F">
              <w:rPr>
                <w:rFonts w:ascii="Courier New" w:hAnsi="Courier New" w:cs="Courier New"/>
              </w:rPr>
              <w:t xml:space="preserve">             // 1=</w:t>
            </w:r>
            <w:proofErr w:type="spellStart"/>
            <w:r w:rsidRPr="007A542F">
              <w:rPr>
                <w:rFonts w:ascii="Courier New" w:hAnsi="Courier New" w:cs="Courier New"/>
              </w:rPr>
              <w:t>uşor</w:t>
            </w:r>
            <w:proofErr w:type="spellEnd"/>
            <w:r w:rsidRPr="007A542F">
              <w:rPr>
                <w:rFonts w:ascii="Courier New" w:hAnsi="Courier New" w:cs="Courier New"/>
              </w:rPr>
              <w:t>, 2=</w:t>
            </w:r>
            <w:proofErr w:type="spellStart"/>
            <w:r w:rsidRPr="007A542F">
              <w:rPr>
                <w:rFonts w:ascii="Courier New" w:hAnsi="Courier New" w:cs="Courier New"/>
              </w:rPr>
              <w:t>mediu</w:t>
            </w:r>
            <w:proofErr w:type="spellEnd"/>
            <w:r w:rsidRPr="007A542F">
              <w:rPr>
                <w:rFonts w:ascii="Courier New" w:hAnsi="Courier New" w:cs="Courier New"/>
              </w:rPr>
              <w:t>, 3=</w:t>
            </w:r>
            <w:proofErr w:type="spellStart"/>
            <w:r w:rsidRPr="007A542F">
              <w:rPr>
                <w:rFonts w:ascii="Courier New" w:hAnsi="Courier New" w:cs="Courier New"/>
              </w:rPr>
              <w:t>avansat</w:t>
            </w:r>
            <w:proofErr w:type="spellEnd"/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hAnsi="Courier New" w:cs="Courier New"/>
              </w:rPr>
              <w:t>query</w:t>
            </w:r>
            <w:proofErr w:type="gramEnd"/>
            <w:r w:rsidRPr="007A542F">
              <w:rPr>
                <w:rFonts w:ascii="Courier New" w:hAnsi="Courier New" w:cs="Courier New"/>
              </w:rPr>
              <w:t>_type</w:t>
            </w:r>
            <w:proofErr w:type="spellEnd"/>
            <w:r w:rsidRPr="007A542F">
              <w:rPr>
                <w:rFonts w:ascii="Courier New" w:hAnsi="Courier New" w:cs="Courier New"/>
              </w:rPr>
              <w:t>": ["SELECT","JOIN"],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"tables": ["</w:t>
            </w:r>
            <w:proofErr w:type="spellStart"/>
            <w:r w:rsidRPr="007A542F">
              <w:rPr>
                <w:rFonts w:ascii="Courier New" w:hAnsi="Courier New" w:cs="Courier New"/>
              </w:rPr>
              <w:t>schools","localities","counties</w:t>
            </w:r>
            <w:proofErr w:type="spellEnd"/>
            <w:r w:rsidRPr="007A542F">
              <w:rPr>
                <w:rFonts w:ascii="Courier New" w:hAnsi="Courier New" w:cs="Courier New"/>
              </w:rPr>
              <w:t>"],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hAnsi="Courier New" w:cs="Courier New"/>
              </w:rPr>
              <w:t>expected</w:t>
            </w:r>
            <w:proofErr w:type="gramEnd"/>
            <w:r w:rsidRPr="007A542F">
              <w:rPr>
                <w:rFonts w:ascii="Courier New" w:hAnsi="Courier New" w:cs="Courier New"/>
              </w:rPr>
              <w:t>_result_description_en</w:t>
            </w:r>
            <w:proofErr w:type="spellEnd"/>
            <w:r w:rsidRPr="007A542F">
              <w:rPr>
                <w:rFonts w:ascii="Courier New" w:hAnsi="Courier New" w:cs="Courier New"/>
              </w:rPr>
              <w:t>": "Short English description"</w:t>
            </w:r>
          </w:p>
          <w:p w:rsidR="009E63AE" w:rsidRPr="007A542F" w:rsidRDefault="009E63AE" w:rsidP="00CF2246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hAnsi="Courier New" w:cs="Courier New"/>
              </w:rPr>
              <w:t>}</w:t>
            </w:r>
          </w:p>
        </w:tc>
      </w:tr>
    </w:tbl>
    <w:p w:rsidR="005F4985" w:rsidRPr="007A542F" w:rsidRDefault="005F4985" w:rsidP="00CF2246">
      <w:pPr>
        <w:jc w:val="both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F4985" w:rsidRPr="007A542F" w:rsidTr="005F4985">
        <w:tc>
          <w:tcPr>
            <w:tcW w:w="8856" w:type="dxa"/>
          </w:tcPr>
          <w:p w:rsidR="005F4985" w:rsidRPr="007A542F" w:rsidRDefault="005F4985" w:rsidP="00CF2246">
            <w:pPr>
              <w:jc w:val="both"/>
              <w:rPr>
                <w:rFonts w:ascii="Courier New" w:eastAsia="Times New Roman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>{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"id": "rail_001",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"domain": "trains",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lastRenderedPageBreak/>
              <w:t xml:space="preserve">  "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db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_id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>": "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rail_mers_tren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>",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question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_ro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": "La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ce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oră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ajunge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trenul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Auto10550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în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stația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Jebuc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h.?",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question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_en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": "At what time does train Auto10550 arrive at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Jebuc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h. station?",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sql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": "SELECT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tt.arrival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_time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FROM timetable 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tt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JOIN trains t ON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tt.train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_id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=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t.train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_id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JOIN stations s ON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tt.station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_id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=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s.station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_id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WHERE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t.train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_number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= 'Auto10550' AND 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s.station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_name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= '</w:t>
            </w:r>
            <w:proofErr w:type="spellStart"/>
            <w:r w:rsidRPr="007A542F">
              <w:rPr>
                <w:rFonts w:ascii="Courier New" w:eastAsia="Times New Roman" w:hAnsi="Courier New" w:cs="Courier New"/>
              </w:rPr>
              <w:t>Jebuc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 xml:space="preserve"> h.';",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"difficulty": 2,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query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_type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>": ["SELECT", "JOIN", "WHERE"],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"tables": ["trains", "stations", "timetable"],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 xml:space="preserve">  "</w:t>
            </w:r>
            <w:proofErr w:type="spellStart"/>
            <w:proofErr w:type="gramStart"/>
            <w:r w:rsidRPr="007A542F">
              <w:rPr>
                <w:rFonts w:ascii="Courier New" w:eastAsia="Times New Roman" w:hAnsi="Courier New" w:cs="Courier New"/>
              </w:rPr>
              <w:t>expected</w:t>
            </w:r>
            <w:proofErr w:type="gramEnd"/>
            <w:r w:rsidRPr="007A542F">
              <w:rPr>
                <w:rFonts w:ascii="Courier New" w:eastAsia="Times New Roman" w:hAnsi="Courier New" w:cs="Courier New"/>
              </w:rPr>
              <w:t>_result_description_en</w:t>
            </w:r>
            <w:proofErr w:type="spellEnd"/>
            <w:r w:rsidRPr="007A542F">
              <w:rPr>
                <w:rFonts w:ascii="Courier New" w:eastAsia="Times New Roman" w:hAnsi="Courier New" w:cs="Courier New"/>
              </w:rPr>
              <w:t>": "The arrival time of a specific train at a specified station."</w:t>
            </w:r>
          </w:p>
          <w:p w:rsidR="005F4985" w:rsidRPr="007A542F" w:rsidRDefault="005F4985" w:rsidP="00CF2246">
            <w:pPr>
              <w:jc w:val="both"/>
              <w:rPr>
                <w:rFonts w:ascii="Courier New" w:hAnsi="Courier New" w:cs="Courier New"/>
              </w:rPr>
            </w:pPr>
            <w:r w:rsidRPr="007A542F">
              <w:rPr>
                <w:rFonts w:ascii="Courier New" w:eastAsia="Times New Roman" w:hAnsi="Courier New" w:cs="Courier New"/>
              </w:rPr>
              <w:t>}</w:t>
            </w:r>
          </w:p>
        </w:tc>
      </w:tr>
    </w:tbl>
    <w:p w:rsidR="00122E0A" w:rsidRPr="00940C7E" w:rsidRDefault="00940C7E" w:rsidP="00CF2246">
      <w:pPr>
        <w:pStyle w:val="Heading1"/>
        <w:jc w:val="both"/>
        <w:rPr>
          <w:rFonts w:asciiTheme="minorHAnsi" w:hAnsiTheme="minorHAnsi"/>
        </w:rPr>
      </w:pPr>
      <w:r w:rsidRPr="00940C7E">
        <w:rPr>
          <w:rFonts w:asciiTheme="minorHAnsi" w:hAnsiTheme="minorHAnsi"/>
        </w:rPr>
        <w:lastRenderedPageBreak/>
        <w:t>6. Regul</w:t>
      </w:r>
      <w:r w:rsidR="009E63AE" w:rsidRPr="00940C7E">
        <w:rPr>
          <w:rFonts w:asciiTheme="minorHAnsi" w:hAnsiTheme="minorHAnsi"/>
        </w:rPr>
        <w:t>i</w:t>
      </w:r>
      <w:r w:rsidRPr="00940C7E">
        <w:rPr>
          <w:rFonts w:asciiTheme="minorHAnsi" w:hAnsiTheme="minorHAnsi"/>
        </w:rPr>
        <w:t xml:space="preserve"> </w:t>
      </w:r>
      <w:proofErr w:type="spellStart"/>
      <w:r w:rsidR="009E63AE" w:rsidRPr="00940C7E">
        <w:rPr>
          <w:rFonts w:asciiTheme="minorHAnsi" w:hAnsiTheme="minorHAnsi"/>
        </w:rPr>
        <w:t>pentru</w:t>
      </w:r>
      <w:proofErr w:type="spellEnd"/>
      <w:r w:rsidRPr="00940C7E">
        <w:rPr>
          <w:rFonts w:asciiTheme="minorHAnsi" w:hAnsiTheme="minorHAnsi"/>
        </w:rPr>
        <w:t xml:space="preserve"> </w:t>
      </w:r>
      <w:proofErr w:type="spellStart"/>
      <w:r w:rsidRPr="00940C7E">
        <w:rPr>
          <w:rFonts w:asciiTheme="minorHAnsi" w:hAnsiTheme="minorHAnsi"/>
        </w:rPr>
        <w:t>Valid</w:t>
      </w:r>
      <w:r w:rsidR="009E63AE" w:rsidRPr="00940C7E">
        <w:rPr>
          <w:rFonts w:asciiTheme="minorHAnsi" w:hAnsiTheme="minorHAnsi"/>
        </w:rPr>
        <w:t>are</w:t>
      </w:r>
      <w:proofErr w:type="spellEnd"/>
    </w:p>
    <w:p w:rsidR="00122E0A" w:rsidRPr="00940C7E" w:rsidRDefault="00940C7E" w:rsidP="00CF2246">
      <w:pPr>
        <w:jc w:val="both"/>
      </w:pPr>
      <w:r w:rsidRPr="00940C7E">
        <w:t xml:space="preserve">Orice </w:t>
      </w:r>
      <w:proofErr w:type="spellStart"/>
      <w:r w:rsidRPr="00940C7E">
        <w:t>intrare</w:t>
      </w:r>
      <w:proofErr w:type="spellEnd"/>
      <w:r w:rsidRPr="00940C7E">
        <w:t xml:space="preserve"> </w:t>
      </w:r>
      <w:proofErr w:type="spellStart"/>
      <w:r w:rsidRPr="00940C7E">
        <w:t>în</w:t>
      </w:r>
      <w:proofErr w:type="spellEnd"/>
      <w:r w:rsidRPr="00940C7E">
        <w:t xml:space="preserve"> corpus </w:t>
      </w:r>
      <w:proofErr w:type="spellStart"/>
      <w:r w:rsidRPr="00940C7E">
        <w:t>trebuie</w:t>
      </w:r>
      <w:proofErr w:type="spellEnd"/>
      <w:r w:rsidRPr="00940C7E">
        <w:t xml:space="preserve"> </w:t>
      </w:r>
      <w:proofErr w:type="spellStart"/>
      <w:r w:rsidRPr="00940C7E">
        <w:t>să</w:t>
      </w:r>
      <w:proofErr w:type="spellEnd"/>
      <w:r w:rsidRPr="00940C7E">
        <w:t xml:space="preserve"> </w:t>
      </w:r>
      <w:proofErr w:type="spellStart"/>
      <w:r w:rsidRPr="00940C7E">
        <w:t>treacă</w:t>
      </w:r>
      <w:proofErr w:type="spellEnd"/>
      <w:r w:rsidRPr="00940C7E">
        <w:t xml:space="preserve"> </w:t>
      </w:r>
      <w:proofErr w:type="spellStart"/>
      <w:r w:rsidRPr="00940C7E">
        <w:t>testul</w:t>
      </w:r>
      <w:proofErr w:type="spellEnd"/>
      <w:r w:rsidRPr="00940C7E">
        <w:t xml:space="preserve"> </w:t>
      </w:r>
      <w:proofErr w:type="spellStart"/>
      <w:r w:rsidRPr="00940C7E">
        <w:t>triplu</w:t>
      </w:r>
      <w:proofErr w:type="spellEnd"/>
      <w:r w:rsidRPr="00940C7E">
        <w:t>: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SQL-ul </w:t>
      </w:r>
      <w:proofErr w:type="spellStart"/>
      <w:r w:rsidRPr="00940C7E">
        <w:t>este</w:t>
      </w:r>
      <w:proofErr w:type="spellEnd"/>
      <w:r w:rsidRPr="00940C7E">
        <w:t xml:space="preserve"> valid </w:t>
      </w:r>
      <w:proofErr w:type="spellStart"/>
      <w:r w:rsidRPr="00940C7E">
        <w:t>sintactic</w:t>
      </w:r>
      <w:proofErr w:type="spellEnd"/>
      <w:r w:rsidRPr="00940C7E">
        <w:t xml:space="preserve"> </w:t>
      </w:r>
      <w:proofErr w:type="spellStart"/>
      <w:r w:rsidRPr="00940C7E">
        <w:t>în</w:t>
      </w:r>
      <w:proofErr w:type="spellEnd"/>
      <w:r w:rsidRPr="00940C7E">
        <w:t xml:space="preserve"> SQLite.</w:t>
      </w:r>
    </w:p>
    <w:p w:rsidR="00122E0A" w:rsidRPr="00940C7E" w:rsidRDefault="00940C7E" w:rsidP="00CF2246">
      <w:pPr>
        <w:pStyle w:val="ListBullet"/>
        <w:jc w:val="both"/>
      </w:pPr>
      <w:r w:rsidRPr="00940C7E">
        <w:t xml:space="preserve">SQL-ul </w:t>
      </w:r>
      <w:proofErr w:type="spellStart"/>
      <w:r w:rsidRPr="00940C7E">
        <w:t>returnează</w:t>
      </w:r>
      <w:proofErr w:type="spellEnd"/>
      <w:r w:rsidRPr="00940C7E">
        <w:t xml:space="preserve"> un set de date </w:t>
      </w:r>
      <w:proofErr w:type="spellStart"/>
      <w:r w:rsidRPr="00940C7E">
        <w:t>nevid</w:t>
      </w:r>
      <w:proofErr w:type="spellEnd"/>
      <w:r w:rsidRPr="00940C7E">
        <w:t xml:space="preserve"> pe </w:t>
      </w:r>
      <w:proofErr w:type="spellStart"/>
      <w:r w:rsidRPr="00940C7E">
        <w:t>baza</w:t>
      </w:r>
      <w:proofErr w:type="spellEnd"/>
      <w:r w:rsidRPr="00940C7E">
        <w:t xml:space="preserve"> </w:t>
      </w:r>
      <w:proofErr w:type="spellStart"/>
      <w:r w:rsidRPr="00940C7E">
        <w:t>bazei</w:t>
      </w:r>
      <w:proofErr w:type="spellEnd"/>
      <w:r w:rsidRPr="00940C7E">
        <w:t xml:space="preserve"> de date populate.</w:t>
      </w:r>
    </w:p>
    <w:p w:rsidR="00122E0A" w:rsidRPr="00940C7E" w:rsidRDefault="00940C7E" w:rsidP="00CF2246">
      <w:pPr>
        <w:pStyle w:val="ListBullet"/>
        <w:jc w:val="both"/>
      </w:pPr>
      <w:proofErr w:type="spellStart"/>
      <w:r w:rsidRPr="00940C7E">
        <w:t>Rezultatul</w:t>
      </w:r>
      <w:proofErr w:type="spellEnd"/>
      <w:r w:rsidRPr="00940C7E">
        <w:t xml:space="preserve"> SQL </w:t>
      </w:r>
      <w:proofErr w:type="spellStart"/>
      <w:r w:rsidRPr="00940C7E">
        <w:t>corespunde</w:t>
      </w:r>
      <w:proofErr w:type="spellEnd"/>
      <w:r w:rsidRPr="00940C7E">
        <w:t xml:space="preserve"> exact cu </w:t>
      </w:r>
      <w:proofErr w:type="spellStart"/>
      <w:r w:rsidRPr="00940C7E">
        <w:t>cerința</w:t>
      </w:r>
      <w:proofErr w:type="spellEnd"/>
      <w:r w:rsidRPr="00940C7E">
        <w:t xml:space="preserve"> din </w:t>
      </w:r>
      <w:proofErr w:type="spellStart"/>
      <w:r w:rsidRPr="00940C7E">
        <w:t>limbaj</w:t>
      </w:r>
      <w:proofErr w:type="spellEnd"/>
      <w:r w:rsidRPr="00940C7E">
        <w:t xml:space="preserve"> natural.</w:t>
      </w:r>
    </w:p>
    <w:p w:rsidR="00A65CAC" w:rsidRPr="00940C7E" w:rsidRDefault="00A65CAC" w:rsidP="00CF2246">
      <w:pPr>
        <w:pStyle w:val="ListBullet"/>
        <w:numPr>
          <w:ilvl w:val="0"/>
          <w:numId w:val="0"/>
        </w:numPr>
        <w:ind w:left="360" w:hanging="360"/>
        <w:jc w:val="both"/>
      </w:pPr>
    </w:p>
    <w:p w:rsidR="00A65CAC" w:rsidRPr="00940C7E" w:rsidRDefault="00A65CAC" w:rsidP="00CF2246">
      <w:pPr>
        <w:pStyle w:val="ListBullet"/>
        <w:numPr>
          <w:ilvl w:val="0"/>
          <w:numId w:val="0"/>
        </w:numPr>
        <w:ind w:left="360" w:hanging="360"/>
        <w:jc w:val="both"/>
      </w:pPr>
    </w:p>
    <w:p w:rsidR="00A65CAC" w:rsidRPr="00940C7E" w:rsidRDefault="00A65CAC" w:rsidP="00CF2246">
      <w:pPr>
        <w:pStyle w:val="Title"/>
        <w:jc w:val="center"/>
        <w:rPr>
          <w:rFonts w:asciiTheme="minorHAnsi" w:hAnsiTheme="minorHAnsi"/>
          <w:sz w:val="36"/>
          <w:szCs w:val="36"/>
        </w:rPr>
      </w:pPr>
      <w:proofErr w:type="spellStart"/>
      <w:r w:rsidRPr="00940C7E">
        <w:rPr>
          <w:rFonts w:asciiTheme="minorHAnsi" w:hAnsiTheme="minorHAnsi"/>
          <w:sz w:val="36"/>
          <w:szCs w:val="36"/>
        </w:rPr>
        <w:t>Specificații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Finale </w:t>
      </w:r>
      <w:proofErr w:type="spellStart"/>
      <w:r w:rsidRPr="00940C7E">
        <w:rPr>
          <w:rFonts w:asciiTheme="minorHAnsi" w:hAnsiTheme="minorHAnsi"/>
          <w:sz w:val="36"/>
          <w:szCs w:val="36"/>
        </w:rPr>
        <w:t>Schemă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– </w:t>
      </w:r>
      <w:proofErr w:type="spellStart"/>
      <w:r w:rsidRPr="00940C7E">
        <w:rPr>
          <w:rFonts w:asciiTheme="minorHAnsi" w:hAnsiTheme="minorHAnsi"/>
          <w:sz w:val="36"/>
          <w:szCs w:val="36"/>
        </w:rPr>
        <w:t>Domeniul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940C7E">
        <w:rPr>
          <w:rFonts w:asciiTheme="minorHAnsi" w:hAnsiTheme="minorHAnsi"/>
          <w:sz w:val="36"/>
          <w:szCs w:val="36"/>
        </w:rPr>
        <w:t>Educație</w:t>
      </w:r>
      <w:proofErr w:type="spellEnd"/>
    </w:p>
    <w:p w:rsidR="00AA5E84" w:rsidRPr="00940C7E" w:rsidRDefault="00A65CAC" w:rsidP="00CF2246">
      <w:pPr>
        <w:jc w:val="both"/>
      </w:pPr>
      <w:proofErr w:type="spellStart"/>
      <w:r w:rsidRPr="00940C7E">
        <w:t>Această</w:t>
      </w:r>
      <w:proofErr w:type="spellEnd"/>
      <w:r w:rsidRPr="00940C7E">
        <w:t xml:space="preserve"> </w:t>
      </w:r>
      <w:proofErr w:type="spellStart"/>
      <w:r w:rsidRPr="00940C7E">
        <w:t>secțiune</w:t>
      </w:r>
      <w:proofErr w:type="spellEnd"/>
      <w:r w:rsidRPr="00940C7E">
        <w:t xml:space="preserve"> </w:t>
      </w:r>
      <w:proofErr w:type="spellStart"/>
      <w:r w:rsidRPr="00940C7E">
        <w:t>definește</w:t>
      </w:r>
      <w:proofErr w:type="spellEnd"/>
      <w:r w:rsidRPr="00940C7E">
        <w:t xml:space="preserve"> </w:t>
      </w:r>
      <w:proofErr w:type="spellStart"/>
      <w:r w:rsidRPr="00940C7E">
        <w:t>structura</w:t>
      </w:r>
      <w:proofErr w:type="spellEnd"/>
      <w:r w:rsidRPr="00940C7E">
        <w:t xml:space="preserve"> </w:t>
      </w:r>
      <w:proofErr w:type="spellStart"/>
      <w:r w:rsidRPr="00940C7E">
        <w:t>tabelelor</w:t>
      </w:r>
      <w:proofErr w:type="spellEnd"/>
      <w:r w:rsidRPr="00940C7E">
        <w:t xml:space="preserve"> </w:t>
      </w:r>
      <w:proofErr w:type="spellStart"/>
      <w:r w:rsidRPr="00940C7E">
        <w:t>și</w:t>
      </w:r>
      <w:proofErr w:type="spellEnd"/>
      <w:r w:rsidRPr="00940C7E">
        <w:t xml:space="preserve"> </w:t>
      </w:r>
      <w:proofErr w:type="spellStart"/>
      <w:r w:rsidRPr="00940C7E">
        <w:t>sursele</w:t>
      </w:r>
      <w:proofErr w:type="spellEnd"/>
      <w:r w:rsidRPr="00940C7E">
        <w:t xml:space="preserve"> de date din </w:t>
      </w:r>
      <w:proofErr w:type="spellStart"/>
      <w:r w:rsidRPr="00940C7E">
        <w:t>documentele</w:t>
      </w:r>
      <w:proofErr w:type="spellEnd"/>
      <w:r w:rsidRPr="00940C7E">
        <w:t xml:space="preserve"> </w:t>
      </w:r>
      <w:proofErr w:type="spellStart"/>
      <w:r w:rsidRPr="00940C7E">
        <w:t>originale</w:t>
      </w:r>
      <w:proofErr w:type="spellEnd"/>
      <w:r w:rsidRPr="00940C7E">
        <w:t xml:space="preserve"> (</w:t>
      </w:r>
      <w:proofErr w:type="spellStart"/>
      <w:r>
        <w:fldChar w:fldCharType="begin"/>
      </w:r>
      <w:r>
        <w:instrText>HYPERLINK "https://data.gov.ro/dataset/retea-scolara"</w:instrText>
      </w:r>
      <w:r>
        <w:fldChar w:fldCharType="separate"/>
      </w:r>
      <w:r w:rsidRPr="00940C7E">
        <w:rPr>
          <w:rStyle w:val="Hyperlink"/>
        </w:rPr>
        <w:t>Rețeaua</w:t>
      </w:r>
      <w:proofErr w:type="spellEnd"/>
      <w:r w:rsidRPr="00940C7E">
        <w:rPr>
          <w:rStyle w:val="Hyperlink"/>
        </w:rPr>
        <w:t xml:space="preserve"> </w:t>
      </w:r>
      <w:proofErr w:type="spellStart"/>
      <w:r w:rsidRPr="00940C7E">
        <w:rPr>
          <w:rStyle w:val="Hyperlink"/>
        </w:rPr>
        <w:t>școlară</w:t>
      </w:r>
      <w:proofErr w:type="spellEnd"/>
      <w:r w:rsidRPr="00940C7E">
        <w:rPr>
          <w:rStyle w:val="Hyperlink"/>
        </w:rPr>
        <w:t xml:space="preserve"> 2024-2025 - </w:t>
      </w:r>
      <w:proofErr w:type="spellStart"/>
      <w:r w:rsidRPr="00940C7E">
        <w:rPr>
          <w:rStyle w:val="Hyperlink"/>
        </w:rPr>
        <w:t>Seturi</w:t>
      </w:r>
      <w:proofErr w:type="spellEnd"/>
      <w:r w:rsidRPr="00940C7E">
        <w:rPr>
          <w:rStyle w:val="Hyperlink"/>
        </w:rPr>
        <w:t xml:space="preserve"> de date - data.gov.ro</w:t>
      </w:r>
      <w:r>
        <w:fldChar w:fldCharType="end"/>
      </w:r>
      <w:r w:rsidRPr="00940C7E">
        <w:t xml:space="preserve"> </w:t>
      </w:r>
      <w:proofErr w:type="spellStart"/>
      <w:r w:rsidRPr="00940C7E">
        <w:t>și</w:t>
      </w:r>
      <w:proofErr w:type="spellEnd"/>
      <w:r w:rsidRPr="00940C7E">
        <w:t xml:space="preserve"> </w:t>
      </w:r>
      <w:hyperlink r:id="rId6" w:history="1">
        <w:proofErr w:type="spellStart"/>
        <w:r w:rsidRPr="00940C7E">
          <w:rPr>
            <w:rStyle w:val="Hyperlink"/>
          </w:rPr>
          <w:t>Elevi</w:t>
        </w:r>
        <w:proofErr w:type="spellEnd"/>
        <w:r w:rsidRPr="00940C7E">
          <w:rPr>
            <w:rStyle w:val="Hyperlink"/>
          </w:rPr>
          <w:t xml:space="preserve"> </w:t>
        </w:r>
        <w:proofErr w:type="spellStart"/>
        <w:r w:rsidRPr="00940C7E">
          <w:rPr>
            <w:rStyle w:val="Hyperlink"/>
          </w:rPr>
          <w:t>înmatriculați</w:t>
        </w:r>
        <w:proofErr w:type="spellEnd"/>
        <w:r w:rsidRPr="00940C7E">
          <w:rPr>
            <w:rStyle w:val="Hyperlink"/>
          </w:rPr>
          <w:t xml:space="preserve"> </w:t>
        </w:r>
        <w:proofErr w:type="spellStart"/>
        <w:r w:rsidRPr="00940C7E">
          <w:rPr>
            <w:rStyle w:val="Hyperlink"/>
          </w:rPr>
          <w:t>anul</w:t>
        </w:r>
        <w:proofErr w:type="spellEnd"/>
        <w:r w:rsidRPr="00940C7E">
          <w:rPr>
            <w:rStyle w:val="Hyperlink"/>
          </w:rPr>
          <w:t xml:space="preserve"> </w:t>
        </w:r>
        <w:proofErr w:type="spellStart"/>
        <w:r w:rsidRPr="00940C7E">
          <w:rPr>
            <w:rStyle w:val="Hyperlink"/>
          </w:rPr>
          <w:t>școlar</w:t>
        </w:r>
        <w:proofErr w:type="spellEnd"/>
        <w:r w:rsidRPr="00940C7E">
          <w:rPr>
            <w:rStyle w:val="Hyperlink"/>
          </w:rPr>
          <w:t xml:space="preserve"> 2024-2025 - </w:t>
        </w:r>
        <w:proofErr w:type="spellStart"/>
        <w:r w:rsidRPr="00940C7E">
          <w:rPr>
            <w:rStyle w:val="Hyperlink"/>
          </w:rPr>
          <w:t>Seturi</w:t>
        </w:r>
        <w:proofErr w:type="spellEnd"/>
        <w:r w:rsidRPr="00940C7E">
          <w:rPr>
            <w:rStyle w:val="Hyperlink"/>
          </w:rPr>
          <w:t xml:space="preserve"> de date - data.gov.ro</w:t>
        </w:r>
      </w:hyperlink>
      <w:r w:rsidRPr="00940C7E">
        <w:t>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3"/>
        <w:gridCol w:w="2951"/>
      </w:tblGrid>
      <w:tr w:rsidR="00CF2246" w:rsidRPr="00CF2246" w:rsidTr="00401983">
        <w:trPr>
          <w:trHeight w:val="593"/>
        </w:trPr>
        <w:tc>
          <w:tcPr>
            <w:tcW w:w="5000" w:type="pct"/>
            <w:gridSpan w:val="3"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COUNTIES</w:t>
            </w:r>
          </w:p>
        </w:tc>
      </w:tr>
      <w:tr w:rsidR="00CF2246" w:rsidRPr="00CF2246" w:rsidTr="00401983">
        <w:trPr>
          <w:trHeight w:val="593"/>
        </w:trPr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CF2246">
              <w:rPr>
                <w:b/>
                <w:bCs/>
                <w:lang w:val="en-GB"/>
              </w:rPr>
              <w:t>Coloană</w:t>
            </w:r>
            <w:proofErr w:type="spellEnd"/>
            <w:r w:rsidRPr="00CF2246">
              <w:rPr>
                <w:b/>
                <w:bCs/>
                <w:lang w:val="en-GB"/>
              </w:rPr>
              <w:t xml:space="preserve"> SQL</w:t>
            </w:r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CF2246">
              <w:rPr>
                <w:b/>
                <w:bCs/>
                <w:lang w:val="en-GB"/>
              </w:rPr>
              <w:t>Sursă</w:t>
            </w:r>
            <w:proofErr w:type="spellEnd"/>
            <w:r w:rsidRPr="00CF2246">
              <w:rPr>
                <w:b/>
                <w:bCs/>
                <w:lang w:val="en-GB"/>
              </w:rPr>
              <w:t xml:space="preserve"> CSV (</w:t>
            </w:r>
            <w:proofErr w:type="spellStart"/>
            <w:r w:rsidRPr="00CF2246">
              <w:rPr>
                <w:b/>
                <w:bCs/>
                <w:lang w:val="en-GB"/>
              </w:rPr>
              <w:t>Coloană</w:t>
            </w:r>
            <w:proofErr w:type="spellEnd"/>
            <w:r w:rsidRPr="00CF2246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F2246">
              <w:rPr>
                <w:b/>
                <w:bCs/>
                <w:lang w:val="en-GB"/>
              </w:rPr>
              <w:t>originală</w:t>
            </w:r>
            <w:proofErr w:type="spellEnd"/>
            <w:r w:rsidRPr="00CF2246">
              <w:rPr>
                <w:b/>
                <w:bCs/>
                <w:lang w:val="en-GB"/>
              </w:rPr>
              <w:t>)</w:t>
            </w:r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CF2246">
              <w:rPr>
                <w:b/>
                <w:bCs/>
                <w:lang w:val="en-GB"/>
              </w:rPr>
              <w:t>Tip Date</w:t>
            </w:r>
          </w:p>
        </w:tc>
      </w:tr>
      <w:tr w:rsidR="00CF2246" w:rsidRPr="00CF2246" w:rsidTr="00401983">
        <w:trPr>
          <w:trHeight w:val="593"/>
        </w:trPr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CF2246">
              <w:rPr>
                <w:lang w:val="en-GB"/>
              </w:rPr>
              <w:t>county_id</w:t>
            </w:r>
            <w:proofErr w:type="spellEnd"/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CF2246">
              <w:rPr>
                <w:lang w:val="en-GB"/>
              </w:rPr>
              <w:t>(PK - Auto)</w:t>
            </w:r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CF2246">
              <w:rPr>
                <w:lang w:val="en-GB"/>
              </w:rPr>
              <w:t>Integer</w:t>
            </w:r>
          </w:p>
        </w:tc>
      </w:tr>
      <w:tr w:rsidR="00CF2246" w:rsidRPr="00CF2246" w:rsidTr="00401983">
        <w:trPr>
          <w:trHeight w:val="593"/>
        </w:trPr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CF2246">
              <w:rPr>
                <w:lang w:val="en-GB"/>
              </w:rPr>
              <w:t>county_code</w:t>
            </w:r>
            <w:proofErr w:type="spellEnd"/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CF2246">
              <w:rPr>
                <w:lang w:val="en-GB"/>
              </w:rPr>
              <w:t>Județ</w:t>
            </w:r>
            <w:proofErr w:type="spellEnd"/>
            <w:r w:rsidRPr="00CF2246">
              <w:rPr>
                <w:lang w:val="en-GB"/>
              </w:rPr>
              <w:t xml:space="preserve"> PJ</w:t>
            </w:r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CF2246">
              <w:rPr>
                <w:lang w:val="en-GB"/>
              </w:rPr>
              <w:t>Text</w:t>
            </w:r>
          </w:p>
        </w:tc>
      </w:tr>
      <w:tr w:rsidR="00CF2246" w:rsidRPr="00CF2246" w:rsidTr="00401983">
        <w:trPr>
          <w:trHeight w:val="593"/>
        </w:trPr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CF2246">
              <w:rPr>
                <w:lang w:val="en-GB"/>
              </w:rPr>
              <w:t>county_name</w:t>
            </w:r>
            <w:proofErr w:type="spellEnd"/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CF2246">
              <w:rPr>
                <w:lang w:val="en-GB"/>
              </w:rPr>
              <w:t xml:space="preserve">(Manual - Numele </w:t>
            </w:r>
            <w:proofErr w:type="spellStart"/>
            <w:r w:rsidRPr="00CF2246">
              <w:rPr>
                <w:lang w:val="en-GB"/>
              </w:rPr>
              <w:t>complet</w:t>
            </w:r>
            <w:proofErr w:type="spellEnd"/>
            <w:r w:rsidRPr="00CF2246">
              <w:rPr>
                <w:lang w:val="en-GB"/>
              </w:rPr>
              <w:t xml:space="preserve"> al </w:t>
            </w:r>
            <w:proofErr w:type="spellStart"/>
            <w:r w:rsidRPr="00CF2246">
              <w:rPr>
                <w:lang w:val="en-GB"/>
              </w:rPr>
              <w:t>județului</w:t>
            </w:r>
            <w:proofErr w:type="spellEnd"/>
            <w:r w:rsidRPr="00CF2246">
              <w:rPr>
                <w:lang w:val="en-GB"/>
              </w:rPr>
              <w:t>)</w:t>
            </w:r>
          </w:p>
        </w:tc>
        <w:tc>
          <w:tcPr>
            <w:tcW w:w="1667" w:type="pct"/>
            <w:hideMark/>
          </w:tcPr>
          <w:p w:rsidR="00CF2246" w:rsidRPr="00CF2246" w:rsidRDefault="00CF2246" w:rsidP="00CF2246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CF2246">
              <w:rPr>
                <w:lang w:val="en-GB"/>
              </w:rPr>
              <w:t>Text</w:t>
            </w:r>
          </w:p>
        </w:tc>
      </w:tr>
    </w:tbl>
    <w:p w:rsidR="00A65CAC" w:rsidRDefault="00A65CAC" w:rsidP="00CF2246">
      <w:pPr>
        <w:pStyle w:val="ListBullet"/>
        <w:numPr>
          <w:ilvl w:val="0"/>
          <w:numId w:val="0"/>
        </w:numPr>
        <w:jc w:val="both"/>
      </w:pPr>
    </w:p>
    <w:p w:rsidR="00CF2246" w:rsidRDefault="00CF2246" w:rsidP="00CF2246">
      <w:pPr>
        <w:pStyle w:val="ListBullet"/>
        <w:numPr>
          <w:ilvl w:val="0"/>
          <w:numId w:val="0"/>
        </w:numPr>
        <w:jc w:val="both"/>
      </w:pPr>
    </w:p>
    <w:p w:rsidR="00CF2246" w:rsidRDefault="00CF2246" w:rsidP="00CF2246">
      <w:pPr>
        <w:pStyle w:val="ListBullet"/>
        <w:numPr>
          <w:ilvl w:val="0"/>
          <w:numId w:val="0"/>
        </w:numPr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3"/>
        <w:gridCol w:w="2951"/>
      </w:tblGrid>
      <w:tr w:rsidR="001D1BBA" w:rsidRPr="001D1BBA" w:rsidTr="00401983">
        <w:trPr>
          <w:trHeight w:val="593"/>
        </w:trPr>
        <w:tc>
          <w:tcPr>
            <w:tcW w:w="5000" w:type="pct"/>
            <w:gridSpan w:val="3"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lang w:val="en-GB"/>
              </w:rPr>
            </w:pPr>
            <w:r w:rsidRPr="001D1BBA">
              <w:rPr>
                <w:b/>
                <w:bCs/>
              </w:rPr>
              <w:lastRenderedPageBreak/>
              <w:t>LOCALITIES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b/>
                <w:bCs/>
                <w:lang w:val="en-GB"/>
              </w:rPr>
              <w:t>Coloană</w:t>
            </w:r>
            <w:proofErr w:type="spellEnd"/>
            <w:r w:rsidRPr="001D1BBA">
              <w:rPr>
                <w:b/>
                <w:bCs/>
                <w:lang w:val="en-GB"/>
              </w:rPr>
              <w:t xml:space="preserve"> SQL</w:t>
            </w:r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b/>
                <w:bCs/>
                <w:lang w:val="en-GB"/>
              </w:rPr>
              <w:t>Sursă</w:t>
            </w:r>
            <w:proofErr w:type="spellEnd"/>
            <w:r w:rsidRPr="001D1BBA">
              <w:rPr>
                <w:b/>
                <w:bCs/>
                <w:lang w:val="en-GB"/>
              </w:rPr>
              <w:t xml:space="preserve"> CSV (</w:t>
            </w:r>
            <w:proofErr w:type="spellStart"/>
            <w:r w:rsidRPr="001D1BBA">
              <w:rPr>
                <w:b/>
                <w:bCs/>
                <w:lang w:val="en-GB"/>
              </w:rPr>
              <w:t>Coloană</w:t>
            </w:r>
            <w:proofErr w:type="spellEnd"/>
            <w:r w:rsidRPr="001D1BB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1D1BBA">
              <w:rPr>
                <w:b/>
                <w:bCs/>
                <w:lang w:val="en-GB"/>
              </w:rPr>
              <w:t>originală</w:t>
            </w:r>
            <w:proofErr w:type="spellEnd"/>
            <w:r w:rsidRPr="001D1BBA">
              <w:rPr>
                <w:b/>
                <w:bCs/>
                <w:lang w:val="en-GB"/>
              </w:rPr>
              <w:t>)</w:t>
            </w:r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b/>
                <w:bCs/>
                <w:lang w:val="en-GB"/>
              </w:rPr>
              <w:t>Tip Date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locality_id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(PK - Auto)</w:t>
            </w:r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Integer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locality_name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Localitate</w:t>
            </w:r>
            <w:proofErr w:type="spellEnd"/>
            <w:r w:rsidRPr="001D1BBA">
              <w:rPr>
                <w:lang w:val="en-GB"/>
              </w:rPr>
              <w:t xml:space="preserve"> </w:t>
            </w:r>
            <w:proofErr w:type="spellStart"/>
            <w:r w:rsidRPr="001D1BBA">
              <w:rPr>
                <w:lang w:val="en-GB"/>
              </w:rPr>
              <w:t>unitate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residency_area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Mediu</w:t>
            </w:r>
            <w:proofErr w:type="spellEnd"/>
            <w:r w:rsidRPr="001D1BBA">
              <w:rPr>
                <w:lang w:val="en-GB"/>
              </w:rPr>
              <w:t xml:space="preserve"> loc. </w:t>
            </w:r>
            <w:proofErr w:type="spellStart"/>
            <w:r w:rsidRPr="001D1BBA">
              <w:rPr>
                <w:lang w:val="en-GB"/>
              </w:rPr>
              <w:t>unitate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7D3A0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county_id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 xml:space="preserve">(FK - </w:t>
            </w:r>
            <w:proofErr w:type="spellStart"/>
            <w:r w:rsidRPr="001D1BBA">
              <w:rPr>
                <w:lang w:val="en-GB"/>
              </w:rPr>
              <w:t>Legătură</w:t>
            </w:r>
            <w:proofErr w:type="spellEnd"/>
            <w:r w:rsidRPr="001D1BBA">
              <w:rPr>
                <w:lang w:val="en-GB"/>
              </w:rPr>
              <w:t xml:space="preserve"> cu counties)</w:t>
            </w:r>
          </w:p>
        </w:tc>
        <w:tc>
          <w:tcPr>
            <w:tcW w:w="1667" w:type="pct"/>
            <w:hideMark/>
          </w:tcPr>
          <w:p w:rsidR="001D1BBA" w:rsidRPr="001D1BBA" w:rsidRDefault="001D1BBA" w:rsidP="001D1BB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Integer</w:t>
            </w:r>
          </w:p>
        </w:tc>
      </w:tr>
    </w:tbl>
    <w:p w:rsidR="00CF2246" w:rsidRDefault="00CF2246" w:rsidP="00CF2246">
      <w:pPr>
        <w:pStyle w:val="ListBullet"/>
        <w:numPr>
          <w:ilvl w:val="0"/>
          <w:numId w:val="0"/>
        </w:numPr>
        <w:jc w:val="both"/>
      </w:pPr>
    </w:p>
    <w:p w:rsidR="00850C84" w:rsidRDefault="00850C84" w:rsidP="00CF2246">
      <w:pPr>
        <w:pStyle w:val="ListBullet"/>
        <w:numPr>
          <w:ilvl w:val="0"/>
          <w:numId w:val="0"/>
        </w:numPr>
        <w:jc w:val="both"/>
      </w:pPr>
    </w:p>
    <w:p w:rsidR="00850C84" w:rsidRDefault="00850C84" w:rsidP="00CF2246">
      <w:pPr>
        <w:pStyle w:val="ListBullet"/>
        <w:numPr>
          <w:ilvl w:val="0"/>
          <w:numId w:val="0"/>
        </w:numPr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3"/>
        <w:gridCol w:w="2951"/>
      </w:tblGrid>
      <w:tr w:rsidR="001D1BBA" w:rsidRPr="001D1BBA" w:rsidTr="00401983">
        <w:trPr>
          <w:trHeight w:val="593"/>
        </w:trPr>
        <w:tc>
          <w:tcPr>
            <w:tcW w:w="5000" w:type="pct"/>
            <w:gridSpan w:val="3"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SCHOOLS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b/>
                <w:bCs/>
                <w:lang w:val="en-GB"/>
              </w:rPr>
              <w:t>Coloană</w:t>
            </w:r>
            <w:proofErr w:type="spellEnd"/>
            <w:r w:rsidRPr="001D1BBA">
              <w:rPr>
                <w:b/>
                <w:bCs/>
                <w:lang w:val="en-GB"/>
              </w:rPr>
              <w:t xml:space="preserve"> SQL</w:t>
            </w:r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b/>
                <w:bCs/>
                <w:lang w:val="en-GB"/>
              </w:rPr>
              <w:t>Sursă</w:t>
            </w:r>
            <w:proofErr w:type="spellEnd"/>
            <w:r w:rsidRPr="001D1BBA">
              <w:rPr>
                <w:b/>
                <w:bCs/>
                <w:lang w:val="en-GB"/>
              </w:rPr>
              <w:t xml:space="preserve"> CSV (</w:t>
            </w:r>
            <w:proofErr w:type="spellStart"/>
            <w:r w:rsidRPr="001D1BBA">
              <w:rPr>
                <w:b/>
                <w:bCs/>
                <w:lang w:val="en-GB"/>
              </w:rPr>
              <w:t>Coloană</w:t>
            </w:r>
            <w:proofErr w:type="spellEnd"/>
            <w:r w:rsidRPr="001D1BB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1D1BBA">
              <w:rPr>
                <w:b/>
                <w:bCs/>
                <w:lang w:val="en-GB"/>
              </w:rPr>
              <w:t>originală</w:t>
            </w:r>
            <w:proofErr w:type="spellEnd"/>
            <w:r w:rsidRPr="001D1BBA">
              <w:rPr>
                <w:b/>
                <w:bCs/>
                <w:lang w:val="en-GB"/>
              </w:rPr>
              <w:t>)</w:t>
            </w:r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b/>
                <w:bCs/>
                <w:lang w:val="en-GB"/>
              </w:rPr>
              <w:t>Tip Date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school_id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(PK - Auto)</w:t>
            </w:r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Integer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school_name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Denumire</w:t>
            </w:r>
            <w:proofErr w:type="spellEnd"/>
            <w:r w:rsidRPr="001D1BBA">
              <w:rPr>
                <w:lang w:val="en-GB"/>
              </w:rPr>
              <w:t xml:space="preserve"> PJ</w:t>
            </w:r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short_name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Denumire</w:t>
            </w:r>
            <w:proofErr w:type="spellEnd"/>
            <w:r w:rsidRPr="001D1BBA">
              <w:rPr>
                <w:lang w:val="en-GB"/>
              </w:rPr>
              <w:t xml:space="preserve"> </w:t>
            </w:r>
            <w:proofErr w:type="spellStart"/>
            <w:r w:rsidRPr="001D1BBA">
              <w:rPr>
                <w:lang w:val="en-GB"/>
              </w:rPr>
              <w:t>scurta</w:t>
            </w:r>
            <w:proofErr w:type="spellEnd"/>
            <w:r w:rsidRPr="001D1BBA">
              <w:rPr>
                <w:lang w:val="en-GB"/>
              </w:rPr>
              <w:t xml:space="preserve"> </w:t>
            </w:r>
            <w:proofErr w:type="spellStart"/>
            <w:r w:rsidRPr="001D1BBA">
              <w:rPr>
                <w:lang w:val="en-GB"/>
              </w:rPr>
              <w:t>unitate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siiir_code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 xml:space="preserve">Cod SIIIR </w:t>
            </w:r>
            <w:proofErr w:type="spellStart"/>
            <w:r w:rsidRPr="001D1BBA">
              <w:rPr>
                <w:lang w:val="en-GB"/>
              </w:rPr>
              <w:t>unitate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locality_id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 xml:space="preserve">(FK - </w:t>
            </w:r>
            <w:proofErr w:type="spellStart"/>
            <w:r w:rsidRPr="001D1BBA">
              <w:rPr>
                <w:lang w:val="en-GB"/>
              </w:rPr>
              <w:t>Legătură</w:t>
            </w:r>
            <w:proofErr w:type="spellEnd"/>
            <w:r w:rsidRPr="001D1BBA">
              <w:rPr>
                <w:lang w:val="en-GB"/>
              </w:rPr>
              <w:t xml:space="preserve"> cu localities)</w:t>
            </w:r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Integer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ownership_type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Forma</w:t>
            </w:r>
            <w:r w:rsidR="008A03A7">
              <w:rPr>
                <w:lang w:val="en-GB"/>
              </w:rPr>
              <w:t xml:space="preserve"> de</w:t>
            </w:r>
            <w:r w:rsidRPr="001D1BBA">
              <w:rPr>
                <w:lang w:val="en-GB"/>
              </w:rPr>
              <w:t xml:space="preserve"> </w:t>
            </w:r>
            <w:proofErr w:type="spellStart"/>
            <w:r w:rsidRPr="001D1BBA">
              <w:rPr>
                <w:lang w:val="en-GB"/>
              </w:rPr>
              <w:t>proprietate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unit_type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Statut</w:t>
            </w:r>
            <w:proofErr w:type="spellEnd"/>
            <w:r w:rsidRPr="001D1BBA">
              <w:rPr>
                <w:lang w:val="en-GB"/>
              </w:rPr>
              <w:t xml:space="preserve"> </w:t>
            </w:r>
            <w:proofErr w:type="spellStart"/>
            <w:r w:rsidRPr="001D1BBA">
              <w:rPr>
                <w:lang w:val="en-GB"/>
              </w:rPr>
              <w:t>unitate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education_level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Nivel</w:t>
            </w:r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Text</w:t>
            </w:r>
          </w:p>
        </w:tc>
      </w:tr>
      <w:tr w:rsidR="001D1BBA" w:rsidRPr="001D1BBA" w:rsidTr="00401983">
        <w:trPr>
          <w:trHeight w:val="593"/>
        </w:trPr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number_of_students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proofErr w:type="spellStart"/>
            <w:r w:rsidRPr="001D1BBA">
              <w:rPr>
                <w:lang w:val="en-GB"/>
              </w:rPr>
              <w:t>Elevi</w:t>
            </w:r>
            <w:proofErr w:type="spellEnd"/>
            <w:r w:rsidRPr="001D1BBA">
              <w:rPr>
                <w:lang w:val="en-GB"/>
              </w:rPr>
              <w:t xml:space="preserve"> exist anterior-</w:t>
            </w:r>
            <w:proofErr w:type="spellStart"/>
            <w:r w:rsidRPr="001D1BBA">
              <w:rPr>
                <w:lang w:val="en-GB"/>
              </w:rPr>
              <w:t>asoc</w:t>
            </w:r>
            <w:proofErr w:type="spellEnd"/>
          </w:p>
        </w:tc>
        <w:tc>
          <w:tcPr>
            <w:tcW w:w="1667" w:type="pct"/>
            <w:hideMark/>
          </w:tcPr>
          <w:p w:rsidR="001D1BBA" w:rsidRPr="001D1BBA" w:rsidRDefault="001D1BBA" w:rsidP="007D3A0A">
            <w:pPr>
              <w:pStyle w:val="ListBullet"/>
              <w:numPr>
                <w:ilvl w:val="0"/>
                <w:numId w:val="0"/>
              </w:numPr>
              <w:spacing w:after="200" w:line="276" w:lineRule="auto"/>
              <w:jc w:val="center"/>
              <w:rPr>
                <w:lang w:val="en-GB"/>
              </w:rPr>
            </w:pPr>
            <w:r w:rsidRPr="001D1BBA">
              <w:rPr>
                <w:lang w:val="en-GB"/>
              </w:rPr>
              <w:t>Integer</w:t>
            </w:r>
          </w:p>
        </w:tc>
      </w:tr>
    </w:tbl>
    <w:p w:rsidR="001D1BBA" w:rsidRDefault="001D1BBA" w:rsidP="00CF2246">
      <w:pPr>
        <w:pStyle w:val="ListBullet"/>
        <w:numPr>
          <w:ilvl w:val="0"/>
          <w:numId w:val="0"/>
        </w:numPr>
        <w:jc w:val="both"/>
      </w:pPr>
    </w:p>
    <w:p w:rsidR="001D1BBA" w:rsidRDefault="001D1BBA" w:rsidP="00CF2246">
      <w:pPr>
        <w:pStyle w:val="ListBullet"/>
        <w:numPr>
          <w:ilvl w:val="0"/>
          <w:numId w:val="0"/>
        </w:numPr>
        <w:jc w:val="both"/>
      </w:pPr>
    </w:p>
    <w:p w:rsidR="001D1BBA" w:rsidRDefault="001D1BBA" w:rsidP="00CF2246">
      <w:pPr>
        <w:pStyle w:val="ListBullet"/>
        <w:numPr>
          <w:ilvl w:val="0"/>
          <w:numId w:val="0"/>
        </w:numPr>
        <w:jc w:val="both"/>
      </w:pPr>
    </w:p>
    <w:p w:rsidR="001D1BBA" w:rsidRDefault="001D1BBA" w:rsidP="00CF2246">
      <w:pPr>
        <w:pStyle w:val="ListBullet"/>
        <w:numPr>
          <w:ilvl w:val="0"/>
          <w:numId w:val="0"/>
        </w:numPr>
        <w:jc w:val="both"/>
      </w:pPr>
    </w:p>
    <w:p w:rsidR="001D1BBA" w:rsidRDefault="001D1BBA" w:rsidP="00CF2246">
      <w:pPr>
        <w:pStyle w:val="ListBullet"/>
        <w:numPr>
          <w:ilvl w:val="0"/>
          <w:numId w:val="0"/>
        </w:numPr>
        <w:jc w:val="both"/>
      </w:pPr>
    </w:p>
    <w:p w:rsidR="001D1BBA" w:rsidRPr="00940C7E" w:rsidRDefault="001D1BBA" w:rsidP="00CF2246">
      <w:pPr>
        <w:pStyle w:val="ListBullet"/>
        <w:numPr>
          <w:ilvl w:val="0"/>
          <w:numId w:val="0"/>
        </w:numPr>
        <w:jc w:val="both"/>
      </w:pPr>
    </w:p>
    <w:p w:rsidR="005F4985" w:rsidRPr="00940C7E" w:rsidRDefault="005F4985" w:rsidP="00CF2246">
      <w:pPr>
        <w:pStyle w:val="Title"/>
        <w:jc w:val="center"/>
        <w:rPr>
          <w:rFonts w:asciiTheme="minorHAnsi" w:hAnsiTheme="minorHAnsi"/>
          <w:sz w:val="36"/>
          <w:szCs w:val="36"/>
        </w:rPr>
      </w:pPr>
      <w:proofErr w:type="spellStart"/>
      <w:r w:rsidRPr="00940C7E">
        <w:rPr>
          <w:rFonts w:asciiTheme="minorHAnsi" w:hAnsiTheme="minorHAnsi"/>
          <w:sz w:val="36"/>
          <w:szCs w:val="36"/>
        </w:rPr>
        <w:lastRenderedPageBreak/>
        <w:t>Specificații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Finale </w:t>
      </w:r>
      <w:proofErr w:type="spellStart"/>
      <w:r w:rsidRPr="00940C7E">
        <w:rPr>
          <w:rFonts w:asciiTheme="minorHAnsi" w:hAnsiTheme="minorHAnsi"/>
          <w:sz w:val="36"/>
          <w:szCs w:val="36"/>
        </w:rPr>
        <w:t>Schemă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– </w:t>
      </w:r>
      <w:proofErr w:type="spellStart"/>
      <w:r w:rsidRPr="00940C7E">
        <w:rPr>
          <w:rFonts w:asciiTheme="minorHAnsi" w:hAnsiTheme="minorHAnsi"/>
          <w:sz w:val="36"/>
          <w:szCs w:val="36"/>
        </w:rPr>
        <w:t>Domeniul</w:t>
      </w:r>
      <w:proofErr w:type="spellEnd"/>
      <w:r w:rsidRPr="00940C7E">
        <w:rPr>
          <w:rFonts w:asciiTheme="minorHAnsi" w:hAnsiTheme="minorHAnsi"/>
          <w:sz w:val="36"/>
          <w:szCs w:val="36"/>
        </w:rPr>
        <w:t xml:space="preserve"> </w:t>
      </w:r>
      <w:proofErr w:type="spellStart"/>
      <w:r w:rsidRPr="00940C7E">
        <w:rPr>
          <w:rFonts w:asciiTheme="minorHAnsi" w:hAnsiTheme="minorHAnsi"/>
          <w:sz w:val="36"/>
          <w:szCs w:val="36"/>
        </w:rPr>
        <w:t>Trenuri</w:t>
      </w:r>
      <w:proofErr w:type="spellEnd"/>
    </w:p>
    <w:p w:rsidR="005F4985" w:rsidRPr="00940C7E" w:rsidRDefault="005F4985" w:rsidP="00CF2246">
      <w:pPr>
        <w:jc w:val="both"/>
        <w:rPr>
          <w:rFonts w:eastAsia="Times New Roman" w:cs="Times New Roman"/>
        </w:rPr>
      </w:pPr>
      <w:r w:rsidRPr="00940C7E">
        <w:rPr>
          <w:rFonts w:eastAsia="Times New Roman" w:cs="Times New Roman"/>
          <w:sz w:val="24"/>
          <w:szCs w:val="24"/>
        </w:rPr>
        <w:t xml:space="preserve">Conform </w:t>
      </w:r>
      <w:proofErr w:type="spellStart"/>
      <w:r w:rsidRPr="00940C7E">
        <w:rPr>
          <w:rFonts w:eastAsia="Times New Roman" w:cs="Times New Roman"/>
          <w:sz w:val="24"/>
          <w:szCs w:val="24"/>
        </w:rPr>
        <w:t>datelor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schema </w:t>
      </w:r>
      <w:proofErr w:type="spellStart"/>
      <w:r w:rsidRPr="00940C7E">
        <w:rPr>
          <w:rFonts w:eastAsia="Times New Roman" w:cs="Times New Roman"/>
          <w:sz w:val="24"/>
          <w:szCs w:val="24"/>
        </w:rPr>
        <w:t>Ralucăi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(</w:t>
      </w:r>
      <w:hyperlink r:id="rId7">
        <w:r w:rsidRPr="00940C7E">
          <w:rPr>
            <w:rStyle w:val="Hyperlink"/>
            <w:rFonts w:eastAsia="Times New Roman" w:cs="Times New Roman"/>
            <w:sz w:val="24"/>
            <w:szCs w:val="24"/>
          </w:rPr>
          <w:t>https://docs.google.com/document/d/1UACwcBtGMgs7RBwRdKzBSzmZc1708a6GmWlklQY9hj0/edit?tab=t.0</w:t>
        </w:r>
      </w:hyperlink>
      <w:r w:rsidRPr="00940C7E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940C7E">
        <w:rPr>
          <w:rFonts w:eastAsia="Times New Roman" w:cs="Times New Roman"/>
          <w:sz w:val="24"/>
          <w:szCs w:val="24"/>
        </w:rPr>
        <w:t>și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structura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XML-</w:t>
      </w:r>
      <w:proofErr w:type="spellStart"/>
      <w:r w:rsidRPr="00940C7E">
        <w:rPr>
          <w:rFonts w:eastAsia="Times New Roman" w:cs="Times New Roman"/>
          <w:sz w:val="24"/>
          <w:szCs w:val="24"/>
        </w:rPr>
        <w:t>urilor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pe </w:t>
      </w:r>
      <w:proofErr w:type="spellStart"/>
      <w:r w:rsidRPr="00940C7E">
        <w:rPr>
          <w:rFonts w:eastAsia="Times New Roman" w:cs="Times New Roman"/>
          <w:sz w:val="24"/>
          <w:szCs w:val="24"/>
        </w:rPr>
        <w:t>acest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site </w:t>
      </w:r>
      <w:hyperlink r:id="rId8">
        <w:r w:rsidRPr="00940C7E">
          <w:rPr>
            <w:rStyle w:val="Hyperlink"/>
            <w:rFonts w:eastAsia="Times New Roman" w:cs="Times New Roman"/>
            <w:sz w:val="24"/>
            <w:szCs w:val="24"/>
          </w:rPr>
          <w:t>https://data.gov.ro/dataset/mers-tren-interregional-calatori</w:t>
        </w:r>
      </w:hyperlink>
      <w:r w:rsidRPr="00940C7E">
        <w:rPr>
          <w:rFonts w:eastAsia="Times New Roman" w:cs="Times New Roman"/>
          <w:sz w:val="24"/>
          <w:szCs w:val="24"/>
        </w:rPr>
        <w:t xml:space="preserve">, schema </w:t>
      </w:r>
      <w:proofErr w:type="spellStart"/>
      <w:r w:rsidRPr="00940C7E">
        <w:rPr>
          <w:rFonts w:eastAsia="Times New Roman" w:cs="Times New Roman"/>
          <w:sz w:val="24"/>
          <w:szCs w:val="24"/>
        </w:rPr>
        <w:t>bazei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date </w:t>
      </w:r>
      <w:proofErr w:type="spellStart"/>
      <w:r w:rsidRPr="00940C7E">
        <w:rPr>
          <w:rFonts w:eastAsia="Times New Roman" w:cs="Times New Roman"/>
          <w:sz w:val="24"/>
          <w:szCs w:val="24"/>
        </w:rPr>
        <w:t>pentru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domeniul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trenuri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va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cuprinde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trei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tabele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principale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care </w:t>
      </w:r>
      <w:proofErr w:type="spellStart"/>
      <w:r w:rsidRPr="00940C7E">
        <w:rPr>
          <w:rFonts w:eastAsia="Times New Roman" w:cs="Times New Roman"/>
          <w:sz w:val="24"/>
          <w:szCs w:val="24"/>
        </w:rPr>
        <w:t>organizează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informațiile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despre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infrastructură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40C7E">
        <w:rPr>
          <w:rFonts w:eastAsia="Times New Roman" w:cs="Times New Roman"/>
          <w:sz w:val="24"/>
          <w:szCs w:val="24"/>
        </w:rPr>
        <w:t>operatori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și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orarul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de </w:t>
      </w:r>
      <w:proofErr w:type="spellStart"/>
      <w:r w:rsidRPr="00940C7E">
        <w:rPr>
          <w:rFonts w:eastAsia="Times New Roman" w:cs="Times New Roman"/>
          <w:sz w:val="24"/>
          <w:szCs w:val="24"/>
        </w:rPr>
        <w:t>circulatie</w:t>
      </w:r>
      <w:proofErr w:type="spellEnd"/>
      <w:r w:rsidRPr="00940C7E">
        <w:rPr>
          <w:rFonts w:eastAsia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952"/>
        <w:gridCol w:w="2953"/>
        <w:gridCol w:w="2951"/>
      </w:tblGrid>
      <w:tr w:rsidR="005F4985" w:rsidRPr="00940C7E" w:rsidTr="00850C84">
        <w:trPr>
          <w:trHeight w:val="566"/>
        </w:trPr>
        <w:tc>
          <w:tcPr>
            <w:tcW w:w="5000" w:type="pct"/>
            <w:gridSpan w:val="3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STATIONS</w:t>
            </w:r>
          </w:p>
        </w:tc>
      </w:tr>
      <w:tr w:rsidR="005F4985" w:rsidRPr="00940C7E" w:rsidTr="00850C84">
        <w:trPr>
          <w:trHeight w:val="566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Coloană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SQL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Sursă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XML (</w:t>
            </w: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Etichetă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Tip Date</w:t>
            </w:r>
          </w:p>
        </w:tc>
      </w:tr>
      <w:tr w:rsidR="005F4985" w:rsidRPr="00940C7E" w:rsidTr="00850C84">
        <w:trPr>
          <w:trHeight w:val="566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(PK - Auto)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</w:tr>
      <w:tr w:rsidR="005F4985" w:rsidRPr="00940C7E" w:rsidTr="00850C84">
        <w:trPr>
          <w:trHeight w:val="566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station_number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CodStaDest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</w:tr>
      <w:tr w:rsidR="005F4985" w:rsidRPr="00940C7E" w:rsidTr="00850C84">
        <w:trPr>
          <w:trHeight w:val="566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station_name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DenStaDestinatie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</w:tr>
      <w:tr w:rsidR="005F4985" w:rsidRPr="00940C7E" w:rsidTr="00850C84">
        <w:trPr>
          <w:trHeight w:val="566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(Manual)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</w:tr>
    </w:tbl>
    <w:p w:rsidR="005F4985" w:rsidRPr="00940C7E" w:rsidRDefault="005F4985" w:rsidP="00CF2246">
      <w:pPr>
        <w:jc w:val="both"/>
        <w:rPr>
          <w:rFonts w:eastAsia="Times New Roman" w:cs="Times New Roman"/>
        </w:rPr>
      </w:pP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952"/>
        <w:gridCol w:w="2953"/>
        <w:gridCol w:w="2951"/>
      </w:tblGrid>
      <w:tr w:rsidR="005F4985" w:rsidRPr="00940C7E" w:rsidTr="00850C84">
        <w:trPr>
          <w:trHeight w:val="844"/>
        </w:trPr>
        <w:tc>
          <w:tcPr>
            <w:tcW w:w="5000" w:type="pct"/>
            <w:gridSpan w:val="3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TRAINS</w:t>
            </w:r>
          </w:p>
        </w:tc>
      </w:tr>
      <w:tr w:rsidR="005F4985" w:rsidRPr="00940C7E" w:rsidTr="00850C84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Coloană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SQL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Sursă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XML (</w:t>
            </w: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Etichetă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Tip Date</w:t>
            </w:r>
          </w:p>
        </w:tc>
      </w:tr>
      <w:tr w:rsidR="005F4985" w:rsidRPr="00940C7E" w:rsidTr="00850C84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(PK - Auto)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</w:tr>
      <w:tr w:rsidR="005F4985" w:rsidRPr="00940C7E" w:rsidTr="00850C84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train_number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Numar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</w:tr>
      <w:tr w:rsidR="005F4985" w:rsidRPr="00940C7E" w:rsidTr="00850C84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operator_name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</w:tr>
      <w:tr w:rsidR="005F4985" w:rsidRPr="00940C7E" w:rsidTr="00850C84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CategorieTren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850C84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</w:tr>
    </w:tbl>
    <w:p w:rsidR="005F4985" w:rsidRPr="00940C7E" w:rsidRDefault="005F4985" w:rsidP="00CF2246">
      <w:pPr>
        <w:jc w:val="both"/>
        <w:rPr>
          <w:rFonts w:eastAsia="Times New Roman" w:cs="Times New Roman"/>
        </w:rPr>
      </w:pP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952"/>
        <w:gridCol w:w="2953"/>
        <w:gridCol w:w="2951"/>
      </w:tblGrid>
      <w:tr w:rsidR="005F4985" w:rsidRPr="00940C7E" w:rsidTr="00533879">
        <w:trPr>
          <w:trHeight w:val="844"/>
        </w:trPr>
        <w:tc>
          <w:tcPr>
            <w:tcW w:w="5000" w:type="pct"/>
            <w:gridSpan w:val="3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TIMETABLES</w:t>
            </w: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Coloană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SQL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  <w:b/>
                <w:bCs/>
              </w:rPr>
            </w:pP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Sursă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XML (</w:t>
            </w: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Etichetă</w:t>
            </w:r>
            <w:proofErr w:type="spellEnd"/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40C7E">
              <w:rPr>
                <w:rFonts w:eastAsia="Times New Roman" w:cs="Times New Roman"/>
                <w:b/>
                <w:bCs/>
                <w:sz w:val="24"/>
                <w:szCs w:val="24"/>
              </w:rPr>
              <w:t>Tip Date</w:t>
            </w: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7D3A0A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7D3A0A">
              <w:rPr>
                <w:rFonts w:eastAsia="Times New Roman" w:cs="Times New Roman"/>
                <w:sz w:val="24"/>
                <w:szCs w:val="24"/>
              </w:rPr>
              <w:t>timetable_id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(PK - Auto)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Integer</w:t>
            </w: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(FK)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Integer</w:t>
            </w:r>
          </w:p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(FK)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Integer</w:t>
            </w:r>
          </w:p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OraS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departure_time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OraP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C05390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service_category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Rci</w:t>
            </w:r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</w:p>
        </w:tc>
      </w:tr>
      <w:tr w:rsidR="005F4985" w:rsidRPr="00940C7E" w:rsidTr="00533879">
        <w:trPr>
          <w:trHeight w:val="844"/>
        </w:trPr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day_type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proofErr w:type="spellStart"/>
            <w:r w:rsidRPr="00940C7E">
              <w:rPr>
                <w:rFonts w:eastAsia="Times New Roman" w:cs="Times New Roman"/>
                <w:sz w:val="24"/>
                <w:szCs w:val="24"/>
              </w:rPr>
              <w:t>CalendarTren</w:t>
            </w:r>
            <w:proofErr w:type="spellEnd"/>
          </w:p>
        </w:tc>
        <w:tc>
          <w:tcPr>
            <w:tcW w:w="1667" w:type="pct"/>
            <w:vAlign w:val="center"/>
          </w:tcPr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  <w:r w:rsidRPr="00940C7E">
              <w:rPr>
                <w:rFonts w:eastAsia="Times New Roman" w:cs="Times New Roman"/>
                <w:sz w:val="24"/>
                <w:szCs w:val="24"/>
              </w:rPr>
              <w:t>Text</w:t>
            </w:r>
          </w:p>
          <w:p w:rsidR="005F4985" w:rsidRPr="00940C7E" w:rsidRDefault="005F4985" w:rsidP="00533879">
            <w:pPr>
              <w:jc w:val="center"/>
              <w:rPr>
                <w:rFonts w:eastAsia="Times New Roman" w:cs="Times New Roman"/>
              </w:rPr>
            </w:pPr>
          </w:p>
        </w:tc>
      </w:tr>
    </w:tbl>
    <w:p w:rsidR="005F4985" w:rsidRPr="00940C7E" w:rsidRDefault="005F4985" w:rsidP="00CF2246">
      <w:pPr>
        <w:pStyle w:val="ListBullet"/>
        <w:numPr>
          <w:ilvl w:val="0"/>
          <w:numId w:val="0"/>
        </w:numPr>
        <w:jc w:val="both"/>
      </w:pPr>
    </w:p>
    <w:p w:rsidR="005F4985" w:rsidRPr="00940C7E" w:rsidRDefault="005F4985" w:rsidP="00CF2246">
      <w:pPr>
        <w:spacing w:after="240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vor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fi </w:t>
      </w:r>
      <w:proofErr w:type="spellStart"/>
      <w:r w:rsidRPr="00940C7E">
        <w:rPr>
          <w:rFonts w:eastAsia="Times New Roman" w:cs="Times New Roman"/>
          <w:sz w:val="24"/>
          <w:szCs w:val="24"/>
        </w:rPr>
        <w:t>extrase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și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salvate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conform </w:t>
      </w:r>
      <w:proofErr w:type="spellStart"/>
      <w:r w:rsidRPr="00940C7E">
        <w:rPr>
          <w:rFonts w:eastAsia="Times New Roman" w:cs="Times New Roman"/>
          <w:sz w:val="24"/>
          <w:szCs w:val="24"/>
        </w:rPr>
        <w:t>următoarelor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reguli de </w:t>
      </w:r>
      <w:proofErr w:type="spellStart"/>
      <w:r w:rsidRPr="00940C7E">
        <w:rPr>
          <w:rFonts w:eastAsia="Times New Roman" w:cs="Times New Roman"/>
          <w:sz w:val="24"/>
          <w:szCs w:val="24"/>
        </w:rPr>
        <w:t>potrivire</w:t>
      </w:r>
      <w:proofErr w:type="spellEnd"/>
      <w:r w:rsidRPr="00940C7E">
        <w:rPr>
          <w:rFonts w:eastAsia="Times New Roman" w:cs="Times New Roman"/>
          <w:sz w:val="24"/>
          <w:szCs w:val="24"/>
        </w:rPr>
        <w:t>: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Stații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station_number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CodStaDest</w:t>
      </w:r>
      <w:proofErr w:type="spellEnd"/>
      <w:r w:rsidRPr="00940C7E">
        <w:rPr>
          <w:rFonts w:eastAsia="Times New Roman" w:cs="Times New Roman"/>
          <w:sz w:val="24"/>
          <w:szCs w:val="24"/>
        </w:rPr>
        <w:t>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Stații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station_name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DenStaDestinatie</w:t>
      </w:r>
      <w:proofErr w:type="spellEnd"/>
      <w:r w:rsidRPr="00940C7E">
        <w:rPr>
          <w:rFonts w:eastAsia="Times New Roman" w:cs="Times New Roman"/>
          <w:sz w:val="24"/>
          <w:szCs w:val="24"/>
        </w:rPr>
        <w:t>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Trenuri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train_number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Numar</w:t>
      </w:r>
      <w:proofErr w:type="spellEnd"/>
      <w:r w:rsidRPr="00940C7E">
        <w:rPr>
          <w:rFonts w:eastAsia="Times New Roman" w:cs="Times New Roman"/>
          <w:sz w:val="24"/>
          <w:szCs w:val="24"/>
        </w:rPr>
        <w:t>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Trenuri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operator_name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Operator.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Trenuri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category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CategorieTren</w:t>
      </w:r>
      <w:proofErr w:type="spellEnd"/>
      <w:r w:rsidRPr="00940C7E">
        <w:rPr>
          <w:rFonts w:eastAsia="Times New Roman" w:cs="Times New Roman"/>
          <w:sz w:val="24"/>
          <w:szCs w:val="24"/>
        </w:rPr>
        <w:t>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Orar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arrival_time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OraS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40C7E">
        <w:rPr>
          <w:rFonts w:eastAsia="Times New Roman" w:cs="Times New Roman"/>
          <w:sz w:val="24"/>
          <w:szCs w:val="24"/>
        </w:rPr>
        <w:t>indicat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ca </w:t>
      </w:r>
      <w:proofErr w:type="spellStart"/>
      <w:r w:rsidRPr="00940C7E">
        <w:rPr>
          <w:rFonts w:eastAsia="Times New Roman" w:cs="Times New Roman"/>
          <w:sz w:val="24"/>
          <w:szCs w:val="24"/>
        </w:rPr>
        <w:t>Oras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în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schema </w:t>
      </w:r>
      <w:proofErr w:type="spellStart"/>
      <w:r w:rsidRPr="00940C7E">
        <w:rPr>
          <w:rFonts w:eastAsia="Times New Roman" w:cs="Times New Roman"/>
          <w:sz w:val="24"/>
          <w:szCs w:val="24"/>
        </w:rPr>
        <w:t>originală</w:t>
      </w:r>
      <w:proofErr w:type="spellEnd"/>
      <w:r w:rsidRPr="00940C7E">
        <w:rPr>
          <w:rFonts w:eastAsia="Times New Roman" w:cs="Times New Roman"/>
          <w:sz w:val="24"/>
          <w:szCs w:val="24"/>
        </w:rPr>
        <w:t>).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Orar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departure_time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OraP</w:t>
      </w:r>
      <w:proofErr w:type="spellEnd"/>
      <w:r w:rsidRPr="00940C7E">
        <w:rPr>
          <w:rFonts w:eastAsia="Times New Roman" w:cs="Times New Roman"/>
          <w:sz w:val="24"/>
          <w:szCs w:val="24"/>
        </w:rPr>
        <w:t>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Orar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service_category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preia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datele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din </w:t>
      </w:r>
      <w:proofErr w:type="spellStart"/>
      <w:r w:rsidRPr="00940C7E">
        <w:rPr>
          <w:rFonts w:eastAsia="Times New Roman" w:cs="Times New Roman"/>
          <w:sz w:val="24"/>
          <w:szCs w:val="24"/>
        </w:rPr>
        <w:t>atributul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Rci.</w:t>
      </w:r>
    </w:p>
    <w:p w:rsidR="005F4985" w:rsidRPr="00940C7E" w:rsidRDefault="005F4985" w:rsidP="00CF2246">
      <w:pPr>
        <w:pStyle w:val="ListParagraph"/>
        <w:numPr>
          <w:ilvl w:val="0"/>
          <w:numId w:val="18"/>
        </w:numPr>
        <w:spacing w:before="240" w:after="240" w:line="279" w:lineRule="auto"/>
        <w:jc w:val="both"/>
        <w:rPr>
          <w:rFonts w:eastAsia="Times New Roman" w:cs="Times New Roman"/>
        </w:rPr>
      </w:pPr>
      <w:proofErr w:type="spellStart"/>
      <w:r w:rsidRPr="00940C7E">
        <w:rPr>
          <w:rFonts w:eastAsia="Times New Roman" w:cs="Times New Roman"/>
          <w:b/>
          <w:bCs/>
          <w:sz w:val="24"/>
          <w:szCs w:val="24"/>
        </w:rPr>
        <w:t>Extensii</w:t>
      </w:r>
      <w:proofErr w:type="spellEnd"/>
      <w:r w:rsidRPr="00940C7E">
        <w:rPr>
          <w:rFonts w:eastAsia="Times New Roman" w:cs="Times New Roman"/>
          <w:b/>
          <w:bCs/>
          <w:sz w:val="24"/>
          <w:szCs w:val="24"/>
        </w:rPr>
        <w:t>:</w:t>
      </w:r>
      <w:r w:rsidRPr="00940C7E">
        <w:rPr>
          <w:rFonts w:eastAsia="Times New Roman" w:cs="Times New Roman"/>
          <w:sz w:val="24"/>
          <w:szCs w:val="24"/>
        </w:rPr>
        <w:t xml:space="preserve"> Se </w:t>
      </w:r>
      <w:proofErr w:type="spellStart"/>
      <w:r w:rsidRPr="00940C7E">
        <w:rPr>
          <w:rFonts w:eastAsia="Times New Roman" w:cs="Times New Roman"/>
          <w:sz w:val="24"/>
          <w:szCs w:val="24"/>
        </w:rPr>
        <w:t>vor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adăuga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manual </w:t>
      </w:r>
      <w:proofErr w:type="spellStart"/>
      <w:r w:rsidRPr="00940C7E">
        <w:rPr>
          <w:rFonts w:eastAsia="Times New Roman" w:cs="Times New Roman"/>
          <w:sz w:val="24"/>
          <w:szCs w:val="24"/>
        </w:rPr>
        <w:t>coloanele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county (</w:t>
      </w:r>
      <w:proofErr w:type="spellStart"/>
      <w:r w:rsidRPr="00940C7E">
        <w:rPr>
          <w:rFonts w:eastAsia="Times New Roman" w:cs="Times New Roman"/>
          <w:sz w:val="24"/>
          <w:szCs w:val="24"/>
        </w:rPr>
        <w:t>în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stations) </w:t>
      </w:r>
      <w:proofErr w:type="spellStart"/>
      <w:r w:rsidRPr="00940C7E">
        <w:rPr>
          <w:rFonts w:eastAsia="Times New Roman" w:cs="Times New Roman"/>
          <w:sz w:val="24"/>
          <w:szCs w:val="24"/>
        </w:rPr>
        <w:t>și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40C7E">
        <w:rPr>
          <w:rFonts w:eastAsia="Times New Roman" w:cs="Times New Roman"/>
          <w:sz w:val="24"/>
          <w:szCs w:val="24"/>
        </w:rPr>
        <w:t>day_type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940C7E">
        <w:rPr>
          <w:rFonts w:eastAsia="Times New Roman" w:cs="Times New Roman"/>
          <w:sz w:val="24"/>
          <w:szCs w:val="24"/>
        </w:rPr>
        <w:t>în</w:t>
      </w:r>
      <w:proofErr w:type="spellEnd"/>
      <w:r w:rsidRPr="00940C7E">
        <w:rPr>
          <w:rFonts w:eastAsia="Times New Roman" w:cs="Times New Roman"/>
          <w:sz w:val="24"/>
          <w:szCs w:val="24"/>
        </w:rPr>
        <w:t xml:space="preserve"> timetable)</w:t>
      </w:r>
    </w:p>
    <w:sectPr w:rsidR="005F4985" w:rsidRPr="00940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AAE9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B5637"/>
    <w:multiLevelType w:val="hybridMultilevel"/>
    <w:tmpl w:val="FC2E043C"/>
    <w:lvl w:ilvl="0" w:tplc="DE46B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C6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66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8A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C4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3CD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2B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0B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A8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C6C03"/>
    <w:multiLevelType w:val="hybridMultilevel"/>
    <w:tmpl w:val="70ACD2E8"/>
    <w:lvl w:ilvl="0" w:tplc="C34CE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E6B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83A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00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A9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EC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83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60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83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946A0"/>
    <w:multiLevelType w:val="hybridMultilevel"/>
    <w:tmpl w:val="4CF82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46BF5"/>
    <w:multiLevelType w:val="hybridMultilevel"/>
    <w:tmpl w:val="95EAC700"/>
    <w:lvl w:ilvl="0" w:tplc="F0CA0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68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48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07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81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A6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20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43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88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578B1"/>
    <w:multiLevelType w:val="hybridMultilevel"/>
    <w:tmpl w:val="C8C84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D0B66"/>
    <w:multiLevelType w:val="hybridMultilevel"/>
    <w:tmpl w:val="DB528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432E9"/>
    <w:multiLevelType w:val="hybridMultilevel"/>
    <w:tmpl w:val="B7BC5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D4112"/>
    <w:multiLevelType w:val="hybridMultilevel"/>
    <w:tmpl w:val="477CE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326041">
    <w:abstractNumId w:val="8"/>
  </w:num>
  <w:num w:numId="2" w16cid:durableId="1034841443">
    <w:abstractNumId w:val="6"/>
  </w:num>
  <w:num w:numId="3" w16cid:durableId="578440256">
    <w:abstractNumId w:val="5"/>
  </w:num>
  <w:num w:numId="4" w16cid:durableId="611203440">
    <w:abstractNumId w:val="4"/>
  </w:num>
  <w:num w:numId="5" w16cid:durableId="34429845">
    <w:abstractNumId w:val="7"/>
  </w:num>
  <w:num w:numId="6" w16cid:durableId="1424378967">
    <w:abstractNumId w:val="3"/>
  </w:num>
  <w:num w:numId="7" w16cid:durableId="835995405">
    <w:abstractNumId w:val="2"/>
  </w:num>
  <w:num w:numId="8" w16cid:durableId="965502522">
    <w:abstractNumId w:val="1"/>
  </w:num>
  <w:num w:numId="9" w16cid:durableId="1780442861">
    <w:abstractNumId w:val="0"/>
  </w:num>
  <w:num w:numId="10" w16cid:durableId="1797530601">
    <w:abstractNumId w:val="15"/>
  </w:num>
  <w:num w:numId="11" w16cid:durableId="1962606708">
    <w:abstractNumId w:val="16"/>
  </w:num>
  <w:num w:numId="12" w16cid:durableId="147870539">
    <w:abstractNumId w:val="11"/>
  </w:num>
  <w:num w:numId="13" w16cid:durableId="1931353379">
    <w:abstractNumId w:val="14"/>
  </w:num>
  <w:num w:numId="14" w16cid:durableId="340477820">
    <w:abstractNumId w:val="13"/>
  </w:num>
  <w:num w:numId="15" w16cid:durableId="1274824875">
    <w:abstractNumId w:val="12"/>
  </w:num>
  <w:num w:numId="16" w16cid:durableId="1678993947">
    <w:abstractNumId w:val="8"/>
  </w:num>
  <w:num w:numId="17" w16cid:durableId="1349716589">
    <w:abstractNumId w:val="10"/>
  </w:num>
  <w:num w:numId="18" w16cid:durableId="243877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22E0A"/>
    <w:rsid w:val="0015074B"/>
    <w:rsid w:val="001D1BBA"/>
    <w:rsid w:val="00224C62"/>
    <w:rsid w:val="0029639D"/>
    <w:rsid w:val="00326F90"/>
    <w:rsid w:val="00401983"/>
    <w:rsid w:val="00522274"/>
    <w:rsid w:val="00533879"/>
    <w:rsid w:val="005F4985"/>
    <w:rsid w:val="007A542F"/>
    <w:rsid w:val="007D3A0A"/>
    <w:rsid w:val="008452EC"/>
    <w:rsid w:val="00850C84"/>
    <w:rsid w:val="008A03A7"/>
    <w:rsid w:val="00940C7E"/>
    <w:rsid w:val="009E63AE"/>
    <w:rsid w:val="00A65CAC"/>
    <w:rsid w:val="00A9551F"/>
    <w:rsid w:val="00AA1D8D"/>
    <w:rsid w:val="00AA5E84"/>
    <w:rsid w:val="00B47730"/>
    <w:rsid w:val="00BB051A"/>
    <w:rsid w:val="00BD679B"/>
    <w:rsid w:val="00C05390"/>
    <w:rsid w:val="00CB0664"/>
    <w:rsid w:val="00CF2246"/>
    <w:rsid w:val="00E31FEE"/>
    <w:rsid w:val="00EC1D58"/>
    <w:rsid w:val="00F30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C1590D3-7E51-4953-A5A4-805EAEB9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5CA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5C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2E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5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2EC"/>
    <w:rPr>
      <w:rFonts w:ascii="Tahoma" w:hAnsi="Tahoma" w:cs="Tahoma"/>
      <w:sz w:val="16"/>
      <w:szCs w:val="16"/>
    </w:rPr>
  </w:style>
  <w:style w:type="table" w:styleId="TableGridLight">
    <w:name w:val="Grid Table Light"/>
    <w:basedOn w:val="TableNormal"/>
    <w:uiPriority w:val="40"/>
    <w:rsid w:val="00CF22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D1B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ro/dataset/mers-tren-interregional-calatori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UACwcBtGMgs7RBwRdKzBSzmZc1708a6GmWlklQY9hj0/edit?tab=t.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.gov.ro/dataset/elevi-inmatriculat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C93FA0-9043-47D2-80FE-9582D5D3C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Anelis Gheorghias</cp:lastModifiedBy>
  <cp:revision>20</cp:revision>
  <dcterms:created xsi:type="dcterms:W3CDTF">2013-12-23T23:15:00Z</dcterms:created>
  <dcterms:modified xsi:type="dcterms:W3CDTF">2026-03-04T11:37:00Z</dcterms:modified>
  <cp:category/>
</cp:coreProperties>
</file>